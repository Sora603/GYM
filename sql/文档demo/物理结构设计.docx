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健身房管理系统 物理结构设计</w:t>
      </w:r>
    </w:p>
    <w:p>
      <w:pPr>
        <w:pStyle w:val="Heading2"/>
      </w:pPr>
      <w:r>
        <w:rPr>
          <w:rFonts w:ascii="黑体" w:hAnsi="黑体" w:eastAsia="黑体"/>
        </w:rPr>
        <w:t>一、数据库环境</w:t>
      </w:r>
    </w:p>
    <w:p>
      <w:pPr>
        <w:pStyle w:val="Heading3"/>
      </w:pPr>
      <w:r>
        <w:rPr>
          <w:rFonts w:ascii="黑体" w:hAnsi="黑体" w:eastAsia="黑体"/>
        </w:rPr>
        <w:t>1.1 数据库选型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数据库管理系统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MySQL 8.0+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存储引擎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InnoDB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字符集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utf8mb4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排序规则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utf8mb4_unicode_ci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连接方式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JDBC（Spring Boot 自动配置）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1.2 选型理由</w:t>
      </w:r>
    </w:p>
    <w:p>
      <w:r>
        <w:rPr>
          <w:rFonts w:ascii="宋体" w:hAnsi="宋体" w:eastAsia="宋体"/>
          <w:b w:val="0"/>
          <w:sz w:val="24"/>
        </w:rPr>
        <w:t>- MySQL：开源免费，社区活跃，适合中小型管理系统</w:t>
        <w:br/>
        <w:t>- InnoDB：支持事务、外键、行级锁，保证数据一致性和并发性能</w:t>
        <w:br/>
        <w:t>- utf8mb4：支持完整 Unicode 字符集，兼容 emoji 等特殊字符</w:t>
      </w:r>
    </w:p>
    <w:p>
      <w:pPr>
        <w:pStyle w:val="Heading2"/>
      </w:pPr>
      <w:r>
        <w:rPr>
          <w:rFonts w:ascii="黑体" w:hAnsi="黑体" w:eastAsia="黑体"/>
        </w:rPr>
        <w:t>二、数据库创建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DATABASE IF NOT EXISTS gym_db</w:t>
        <w:br/>
        <w:br/>
        <w:t xml:space="preserve">  DEFAULT CHARACTER SET utf8mb4</w:t>
        <w:br/>
        <w:br/>
        <w:t xml:space="preserve">  COLLATE utf8mb4_unicode_ci;</w:t>
        <w:br/>
        <w:br/>
        <w:br/>
        <w:br/>
        <w:t>USE gym_db;</w:t>
      </w:r>
    </w:p>
    <w:p>
      <w:pPr>
        <w:pStyle w:val="Heading2"/>
      </w:pPr>
      <w:r>
        <w:rPr>
          <w:rFonts w:ascii="黑体" w:hAnsi="黑体" w:eastAsia="黑体"/>
        </w:rPr>
        <w:t>三、表结构设计</w:t>
      </w:r>
    </w:p>
    <w:p>
      <w:pPr>
        <w:pStyle w:val="Heading3"/>
      </w:pPr>
      <w:r>
        <w:rPr>
          <w:rFonts w:ascii="黑体" w:hAnsi="黑体" w:eastAsia="黑体"/>
        </w:rPr>
        <w:t>3.1 用户表（sys_user）</w:t>
      </w:r>
    </w:p>
    <w:p>
      <w:r>
        <w:rPr>
          <w:rFonts w:ascii="宋体" w:hAnsi="宋体" w:eastAsia="宋体"/>
          <w:b w:val="0"/>
          <w:sz w:val="24"/>
        </w:rPr>
        <w:t>功能说明：存储会员和管理员信息，通过 role 字段区分身份。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`sys_user` (</w:t>
        <w:br/>
        <w:br/>
        <w:t xml:space="preserve">    `id` BIGINT AUTO_INCREMENT PRIMARY KEY,</w:t>
        <w:br/>
        <w:br/>
        <w:t xml:space="preserve">    `username` VARCHAR(50) NOT NULL UNIQUE COMMENT '用户名',</w:t>
        <w:br/>
        <w:br/>
        <w:t xml:space="preserve">    `password` VARCHAR(255) NOT NULL COMMENT '密码（BCrypt加密）',</w:t>
        <w:br/>
        <w:br/>
        <w:t xml:space="preserve">    `phone` VARCHAR(20) DEFAULT NULL COMMENT '手机号',</w:t>
        <w:br/>
        <w:br/>
        <w:t xml:space="preserve">    `photo` VARCHAR(255) DEFAULT NULL COMMENT '照片路径',</w:t>
        <w:br/>
        <w:br/>
        <w:t xml:space="preserve">    `vip_card_no` VARCHAR(32) DEFAULT NULL UNIQUE COMMENT 'VIP卡号（唯一）',</w:t>
        <w:br/>
        <w:br/>
        <w:t xml:space="preserve">    `role` VARCHAR(10) NOT NULL DEFAULT 'USER' COMMENT '角色: USER/ADMIN',</w:t>
        <w:br/>
        <w:br/>
        <w:t xml:space="preserve">    `create_time` DATETIME DEFAULT CURRENT_TIMESTAMP COMMENT '创建时间',</w:t>
        <w:br/>
        <w:br/>
        <w:t xml:space="preserve">    INDEX `idx_vip_card` (`vip_card_no`),</w:t>
        <w:br/>
        <w:br/>
        <w:t xml:space="preserve">    INDEX `idx_role` (`role`)</w:t>
        <w:br/>
        <w:br/>
        <w:t>) COMMENT '用户表';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BCrypt加密密码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手机号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照片路径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vip_card_no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NULL, UNIQUE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VIP卡号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DEFAULT 'USER'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角色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登录查询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idx_vip_card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vip_card_no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VIP卡号查询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角色筛选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3.2 健身卡类型表（membership_card）</w:t>
      </w:r>
    </w:p>
    <w:p>
      <w:r>
        <w:rPr>
          <w:rFonts w:ascii="宋体" w:hAnsi="宋体" w:eastAsia="宋体"/>
          <w:b w:val="0"/>
          <w:sz w:val="24"/>
        </w:rPr>
        <w:t>功能说明：存储健身卡种类信息，包括月卡、季卡、年卡、次卡。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`membership_card` (</w:t>
        <w:br/>
        <w:br/>
        <w:t xml:space="preserve">    `id` BIGINT AUTO_INCREMENT PRIMARY KEY,</w:t>
        <w:br/>
        <w:br/>
        <w:t xml:space="preserve">    `name` VARCHAR(50) NOT NULL COMMENT '卡名称（月卡/季卡/年卡/次卡）',</w:t>
        <w:br/>
        <w:br/>
        <w:t xml:space="preserve">    `type` VARCHAR(20) NOT NULL COMMENT '类型: MONTH/SEASON/YEAR/TIME',</w:t>
        <w:br/>
        <w:br/>
        <w:t xml:space="preserve">    `price` DECIMAL(10,2) NOT NULL COMMENT '价格',</w:t>
        <w:br/>
        <w:br/>
        <w:t xml:space="preserve">    `duration_days` INT NOT NULL DEFAULT 30 COMMENT '有效天数',</w:t>
        <w:br/>
        <w:br/>
        <w:t xml:space="preserve">    `description` VARCHAR(255) DEFAULT NULL COMMENT '描述',</w:t>
        <w:br/>
        <w:br/>
        <w:t xml:space="preserve">    `create_time` DATETIME DEFAULT CURRENT_TIMESTAMP</w:t>
        <w:br/>
        <w:br/>
        <w:t>) COMMENT '健身卡类型表';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卡类型ID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卡名称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类型枚举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价格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duration_days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DEFAULT 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有效天数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 用户购卡记录（user_card）</w:t>
      </w:r>
    </w:p>
    <w:p>
      <w:r>
        <w:rPr>
          <w:rFonts w:ascii="宋体" w:hAnsi="宋体" w:eastAsia="宋体"/>
          <w:b w:val="0"/>
          <w:sz w:val="24"/>
        </w:rPr>
        <w:t>功能说明：记录用户购买健身卡的情况，关联用户表和健身卡类型表。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`user_card` (</w:t>
        <w:br/>
        <w:br/>
        <w:t xml:space="preserve">    `id` BIGINT AUTO_INCREMENT PRIMARY KEY,</w:t>
        <w:br/>
        <w:br/>
        <w:t xml:space="preserve">    `user_id` BIGINT NOT NULL COMMENT '用户ID',</w:t>
        <w:br/>
        <w:br/>
        <w:t xml:space="preserve">    `card_id` BIGINT NOT NULL COMMENT '卡类型ID',</w:t>
        <w:br/>
        <w:br/>
        <w:t xml:space="preserve">    `card_name` VARCHAR(50) NOT NULL COMMENT '卡名称（冗余）',</w:t>
        <w:br/>
        <w:br/>
        <w:t xml:space="preserve">    `buy_time` DATETIME DEFAULT CURRENT_TIMESTAMP COMMENT '购买时间',</w:t>
        <w:br/>
        <w:br/>
        <w:t xml:space="preserve">    `expire_time` DATETIME NOT NULL COMMENT '到期时间',</w:t>
        <w:br/>
        <w:br/>
        <w:t xml:space="preserve">    `status` TINYINT DEFAULT 1 COMMENT '状态: 1有效 0已过期',</w:t>
        <w:br/>
        <w:br/>
        <w:t xml:space="preserve">    INDEX `idx_user_id` (`user_id`),</w:t>
        <w:br/>
        <w:br/>
        <w:t xml:space="preserve">    INDEX `idx_status` (`status`)</w:t>
        <w:br/>
        <w:br/>
        <w:t>) COMMENT '用户购卡记录';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用户ID（逻辑外键）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card_id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卡类型ID（逻辑外键）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card_name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卡名称（冗余）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buy_time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购买时间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expire_time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到期时间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按用户查询购卡记录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按状态筛选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3.4 教练表（coach）</w:t>
      </w:r>
    </w:p>
    <w:p>
      <w:r>
        <w:rPr>
          <w:rFonts w:ascii="宋体" w:hAnsi="宋体" w:eastAsia="宋体"/>
          <w:b w:val="0"/>
          <w:sz w:val="24"/>
        </w:rPr>
        <w:t>功能说明：存储教练基本信息，包括擅长领域、个人简介等。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`coach` (</w:t>
        <w:br/>
        <w:br/>
        <w:t xml:space="preserve">    `id` BIGINT AUTO_INCREMENT PRIMARY KEY,</w:t>
        <w:br/>
        <w:br/>
        <w:t xml:space="preserve">    `name` VARCHAR(30) NOT NULL COMMENT '姓名',</w:t>
        <w:br/>
        <w:br/>
        <w:t xml:space="preserve">    `photo` VARCHAR(255) DEFAULT NULL COMMENT '照片URL',</w:t>
        <w:br/>
        <w:br/>
        <w:t xml:space="preserve">    `specialty` VARCHAR(100) DEFAULT NULL COMMENT '擅长领域',</w:t>
        <w:br/>
        <w:br/>
        <w:t xml:space="preserve">    `phone` VARCHAR(20) DEFAULT NULL COMMENT '电话',</w:t>
        <w:br/>
        <w:br/>
        <w:t xml:space="preserve">    `intro` TEXT DEFAULT NULL COMMENT '简介',</w:t>
        <w:br/>
        <w:br/>
        <w:t xml:space="preserve">    `status` TINYINT DEFAULT 1 COMMENT '状态: 1在职 0离职',</w:t>
        <w:br/>
        <w:br/>
        <w:t xml:space="preserve">    `create_time` DATETIME DEFAULT CURRENT_TIMESTAMP</w:t>
        <w:br/>
        <w:br/>
        <w:t>) COMMENT '教练表';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教练ID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照片URL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擅长领域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电话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intro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简介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3.5 商品表（product）</w:t>
      </w:r>
    </w:p>
    <w:p>
      <w:r>
        <w:rPr>
          <w:rFonts w:ascii="宋体" w:hAnsi="宋体" w:eastAsia="宋体"/>
          <w:b w:val="0"/>
          <w:sz w:val="24"/>
        </w:rPr>
        <w:t>功能说明：存储健身房商品信息，包括价格、库存和上下架状态。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`product` (</w:t>
        <w:br/>
        <w:br/>
        <w:t xml:space="preserve">    `id` BIGINT AUTO_INCREMENT PRIMARY KEY,</w:t>
        <w:br/>
        <w:br/>
        <w:t xml:space="preserve">    `name` VARCHAR(50) NOT NULL COMMENT '商品名称',</w:t>
        <w:br/>
        <w:br/>
        <w:t xml:space="preserve">    `price` DECIMAL(10,2) NOT NULL COMMENT '价格',</w:t>
        <w:br/>
        <w:br/>
        <w:t xml:space="preserve">    `stock` INT DEFAULT 0 COMMENT '库存',</w:t>
        <w:br/>
        <w:br/>
        <w:t xml:space="preserve">    `image` VARCHAR(255) DEFAULT NULL COMMENT '图片URL',</w:t>
        <w:br/>
        <w:br/>
        <w:t xml:space="preserve">    `status` TINYINT DEFAULT 1 COMMENT '状态: 1在售 0下架',</w:t>
        <w:br/>
        <w:br/>
        <w:t xml:space="preserve">    `create_time` DATETIME DEFAULT CURRENT_TIMESTAMP</w:t>
        <w:br/>
        <w:br/>
        <w:t>) COMMENT '商品表';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商品ID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商品名称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价格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库存数量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图片URL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3.6 新闻通知表（news）</w:t>
      </w:r>
    </w:p>
    <w:p>
      <w:r>
        <w:rPr>
          <w:rFonts w:ascii="宋体" w:hAnsi="宋体" w:eastAsia="宋体"/>
          <w:b w:val="0"/>
          <w:sz w:val="24"/>
        </w:rPr>
        <w:t>功能说明：存储管理员发布的新闻和通知公告。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`news` (</w:t>
        <w:br/>
        <w:br/>
        <w:t xml:space="preserve">    `id` BIGINT AUTO_INCREMENT PRIMARY KEY,</w:t>
        <w:br/>
        <w:br/>
        <w:t xml:space="preserve">    `title` VARCHAR(100) NOT NULL COMMENT '标题',</w:t>
        <w:br/>
        <w:br/>
        <w:t xml:space="preserve">    `content` TEXT NOT NULL COMMENT '内容',</w:t>
        <w:br/>
        <w:br/>
        <w:t xml:space="preserve">    `admin_id` BIGINT DEFAULT NULL COMMENT '发布人ID',</w:t>
        <w:br/>
        <w:br/>
        <w:t xml:space="preserve">    `publish_time` DATETIME DEFAULT CURRENT_TIMESTAMP COMMENT '发布时间',</w:t>
        <w:br/>
        <w:br/>
        <w:t xml:space="preserve">    `create_time` DATETIME DEFAULT CURRENT_TIMESTAMP</w:t>
        <w:br/>
        <w:br/>
        <w:t>) COMMENT '新闻通知表';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新闻ID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标题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发布人ID（逻辑外键）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publish_time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发布时间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3.7 每日客流（gym_daily）</w:t>
      </w:r>
    </w:p>
    <w:p>
      <w:r>
        <w:rPr>
          <w:rFonts w:ascii="宋体" w:hAnsi="宋体" w:eastAsia="宋体"/>
          <w:b w:val="0"/>
          <w:sz w:val="24"/>
        </w:rPr>
        <w:t>功能说明：记录健身房每日客流数据，包括当前在场人数、当日入场总数、峰值人数和当日销售额。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`gym_daily` (</w:t>
        <w:br/>
        <w:br/>
        <w:t xml:space="preserve">    `id` BIGINT AUTO_INCREMENT PRIMARY KEY,</w:t>
        <w:br/>
        <w:br/>
        <w:t xml:space="preserve">    `record_date` DATE NOT NULL UNIQUE COMMENT '日期',</w:t>
        <w:br/>
        <w:br/>
        <w:t xml:space="preserve">    `current_count` INT DEFAULT 0 COMMENT '当前在场人数',</w:t>
        <w:br/>
        <w:br/>
        <w:t xml:space="preserve">    `total_in` INT DEFAULT 0 COMMENT '当日入场总数',</w:t>
        <w:br/>
        <w:br/>
        <w:t xml:space="preserve">    `peak_count` INT DEFAULT 0 COMMENT '当日峰值人数',</w:t>
        <w:br/>
        <w:br/>
        <w:t xml:space="preserve">    `total_revenue` DECIMAL(10,2) DEFAULT 0.00 COMMENT '当日销售额',</w:t>
        <w:br/>
        <w:br/>
        <w:t xml:space="preserve">    `update_time` DATETIME DEFAULT CURRENT_TIMESTAMP ON UPDATE CURRENT_TIMESTAMP,</w:t>
        <w:br/>
        <w:br/>
        <w:t xml:space="preserve">    UNIQUE INDEX `idx_date` (`record_date`)</w:t>
        <w:br/>
        <w:br/>
        <w:t>) COMMENT '每日客流记录';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current_count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当前在场人数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total_in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当日入场总数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peak_count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当日峰值人数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total_revenue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0.00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当日销售额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 ON UPDATE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按日期查询，保证每天一条记录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3.8 每日分时段峰值（gym_timeslot）</w:t>
      </w:r>
    </w:p>
    <w:p>
      <w:r>
        <w:rPr>
          <w:rFonts w:ascii="宋体" w:hAnsi="宋体" w:eastAsia="宋体"/>
          <w:b w:val="0"/>
          <w:sz w:val="24"/>
        </w:rPr>
        <w:t>功能说明：记录每日各时间段的峰值客流数据，支持精细化客流分析。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`gym_timeslot` (</w:t>
        <w:br/>
        <w:br/>
        <w:t xml:space="preserve">    `id` BIGINT AUTO_INCREMENT PRIMARY KEY,</w:t>
        <w:br/>
        <w:br/>
        <w:t xml:space="preserve">    `record_date` DATE NOT NULL COMMENT '日期',</w:t>
        <w:br/>
        <w:br/>
        <w:t xml:space="preserve">    `time_slot` VARCHAR(10) NOT NULL COMMENT '时间段 如 8-10',</w:t>
        <w:br/>
        <w:br/>
        <w:t xml:space="preserve">    `peak_count` INT DEFAULT 0 COMMENT '该时段峰值人数',</w:t>
        <w:br/>
        <w:br/>
        <w:t xml:space="preserve">    `update_time` DATETIME DEFAULT CURRENT_TIMESTAMP ON UPDATE CURRENT_TIMESTAMP,</w:t>
        <w:br/>
        <w:br/>
        <w:t xml:space="preserve">    UNIQUE INDEX `uk_date_slot` (`record_date`, `time_slot`)</w:t>
        <w:br/>
        <w:br/>
        <w:t>) COMMENT '每日分时段峰值';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time_slot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时间段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peak_count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该时段峰值人数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 ON UPDATE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uk_date_slot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record_date, time_slot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按日期+时间段查询，保证每天每时段一条记录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3.9 销售记录表（sales_record）</w:t>
      </w:r>
    </w:p>
    <w:p>
      <w:r>
        <w:rPr>
          <w:rFonts w:ascii="宋体" w:hAnsi="宋体" w:eastAsia="宋体"/>
          <w:b w:val="0"/>
          <w:sz w:val="24"/>
        </w:rPr>
        <w:t>功能说明：记录健身房商品和健身卡的销售情况，支持经营分析。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TABLE `sales_record` (</w:t>
        <w:br/>
        <w:br/>
        <w:t xml:space="preserve">    `id` BIGINT AUTO_INCREMENT PRIMARY KEY,</w:t>
        <w:br/>
        <w:br/>
        <w:t xml:space="preserve">    `user_id` BIGINT DEFAULT NULL COMMENT '购买用户ID',</w:t>
        <w:br/>
        <w:br/>
        <w:t xml:space="preserve">    `item_type` VARCHAR(20) NOT NULL COMMENT '类型: CARD/PRODUCT',</w:t>
        <w:br/>
        <w:br/>
        <w:t xml:space="preserve">    `item_name` VARCHAR(100) NOT NULL COMMENT '商品/卡名称',</w:t>
        <w:br/>
        <w:br/>
        <w:t xml:space="preserve">    `amount` DECIMAL(10,2) NOT NULL COMMENT '金额',</w:t>
        <w:br/>
        <w:br/>
        <w:t xml:space="preserve">    `create_time` DATETIME DEFAULT CURRENT_TIMESTAMP,</w:t>
        <w:br/>
        <w:br/>
        <w:t xml:space="preserve">    INDEX `idx_user_id` (`user_id`),</w:t>
        <w:br/>
        <w:br/>
        <w:t xml:space="preserve">    INDEX `idx_create_time` (`create_time`)</w:t>
        <w:br/>
        <w:br/>
        <w:t>) COMMENT '销售记录表';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购买用户ID（逻辑外键）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item_type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销售类型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item_name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商品/卡名称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金额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索引设计：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按用户查询销售记录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按时间查询销售记录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四、索引设计总结</w:t>
      </w:r>
    </w:p>
    <w:p>
      <w:pPr>
        <w:pStyle w:val="Heading3"/>
      </w:pPr>
      <w:r>
        <w:rPr>
          <w:rFonts w:ascii="黑体" w:hAnsi="黑体" w:eastAsia="黑体"/>
        </w:rPr>
        <w:t>4.1 索引策略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主键索引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每张表均使用 BIGINT 自增主键，保证插入性能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唯一索引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用于业务唯一约束（username、vip_card_no、record_date、record_date+time_slot）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普通索引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用于高频查询字段（user_id、role、status、create_time）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联合索引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gym_timeslot 表使用 (record_date, time_slot) 联合唯一索引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4.2 索引清单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idx_vip_card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vip_card_no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uk_date_slot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record_date, time_slot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idx_create_time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五、表关系物理实现</w:t>
      </w:r>
    </w:p>
    <w:p>
      <w:pPr>
        <w:pStyle w:val="Heading3"/>
      </w:pPr>
      <w:r>
        <w:rPr>
          <w:rFonts w:ascii="黑体" w:hAnsi="黑体" w:eastAsia="黑体"/>
        </w:rPr>
        <w:t>5.1 关系概览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sys_user (1) ────── (N) user_card (N) ────── (1) membership_card</w:t>
        <w:br/>
        <w:br/>
        <w:t xml:space="preserve">    │</w:t>
        <w:br/>
        <w:br/>
        <w:t xml:space="preserve">    └──── (1) ────── (N) news</w:t>
        <w:br/>
        <w:br/>
        <w:t xml:space="preserve">    │</w:t>
        <w:br/>
        <w:br/>
        <w:t xml:space="preserve">    └──── (1) ────── (N) sales_record</w:t>
      </w:r>
    </w:p>
    <w:p>
      <w:pPr>
        <w:pStyle w:val="Heading3"/>
      </w:pPr>
      <w:r>
        <w:rPr>
          <w:rFonts w:ascii="黑体" w:hAnsi="黑体" w:eastAsia="黑体"/>
        </w:rPr>
        <w:t>5.2 关系说明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父表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子表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关联字段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购卡记录-用户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逻辑外键（应用层维护）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购卡记录-卡类型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card_id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逻辑外键（应用层维护）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新闻-管理员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逻辑外键（应用层维护）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销售记录-用户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逻辑外键（应用层维护）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5.3 设计说明</w:t>
      </w:r>
    </w:p>
    <w:p>
      <w:r>
        <w:rPr>
          <w:rFonts w:ascii="宋体" w:hAnsi="宋体" w:eastAsia="宋体"/>
          <w:b w:val="0"/>
          <w:sz w:val="24"/>
        </w:rPr>
        <w:t>- 本系统未使用物理外键约束（FOREIGN KEY），而是通过应用层逻辑保证数据一致性</w:t>
        <w:br/>
        <w:t>- 优点：简化表结构、提升写入性能、便于后续分库分表扩展</w:t>
        <w:br/>
        <w:t>- 缺点：无法在数据库层面保证引用完整性，需在业务代码中严格校验</w:t>
      </w:r>
    </w:p>
    <w:p>
      <w:pPr>
        <w:pStyle w:val="Heading2"/>
      </w:pPr>
      <w:r>
        <w:rPr>
          <w:rFonts w:ascii="黑体" w:hAnsi="黑体" w:eastAsia="黑体"/>
        </w:rPr>
        <w:t>六、存储引擎与字符集</w:t>
      </w:r>
    </w:p>
    <w:p>
      <w:pPr>
        <w:pStyle w:val="Heading3"/>
      </w:pPr>
      <w:r>
        <w:rPr>
          <w:rFonts w:ascii="黑体" w:hAnsi="黑体" w:eastAsia="黑体"/>
        </w:rPr>
        <w:t>6.1 全局配置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配置项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存储引擎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InnoDB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支持事务、外键、行级锁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字符集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utf8mb4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支持完整 Unicode（含 emoji）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排序规则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utf8mb4_unicode_ci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不区分大小写的 Unicode 排序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6.2 InnoDB 参数配置建议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建议值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innodb_buffer_pool_size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物理内存的 60%-70%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缓冲池大小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innodb_log_file_size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256M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redo log 文件大小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innodb_flush_log_at_trx_commit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每次事务提交刷盘（最安全）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max_connections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最大连接数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七、数据量评估与优化建议</w:t>
      </w:r>
    </w:p>
    <w:p>
      <w:pPr>
        <w:pStyle w:val="Heading3"/>
      </w:pPr>
      <w:r>
        <w:rPr>
          <w:rFonts w:ascii="黑体" w:hAnsi="黑体" w:eastAsia="黑体"/>
        </w:rPr>
        <w:t>7.1 数据量预估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预估数据量（年）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增长速度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1,000 - 10,000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10 - 50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极低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5,000 - 50,000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10 - 100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极低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50 - 500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100 - 1,000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固定（每天1条）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3,650 - 7,300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固定（每天10-20条）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5,000 - 50,000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7.2 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用户登录查询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username 已建唯一索引，查询效率有保障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购卡记录查询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user_id 已建索引，按用户查询高效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客流数据查询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record_date 已建唯一索引，按日期查询高效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分时段查询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(record_date, time_slot) 已建联合唯一索引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销售记录查询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user_id 和 create_time 已建索引，支持按用户和时间查询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大量数据场景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user_card 和 sales_record 表可按时间进行范围分区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读写分离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数据量增长后可配置主从复制，读写分离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八、备份策略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全量备份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每日凌晨执行一次 mysqldump 全量备份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增量备份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开启 binlog，支持增量恢复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备份保留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保留最近 30 天的备份文件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恢复测试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每月执行一次备份恢复演练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