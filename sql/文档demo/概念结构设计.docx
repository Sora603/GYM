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443C6D" w14:textId="77777777" w:rsidR="000374C5" w:rsidRDefault="00000000">
      <w:pPr>
        <w:pStyle w:val="1"/>
        <w:rPr>
          <w:lang w:eastAsia="zh-CN"/>
        </w:rPr>
      </w:pPr>
      <w:r>
        <w:rPr>
          <w:rFonts w:ascii="黑体" w:eastAsia="黑体" w:hAnsi="黑体"/>
          <w:lang w:eastAsia="zh-CN"/>
        </w:rPr>
        <w:t>概念结构设计</w:t>
      </w:r>
    </w:p>
    <w:p w14:paraId="3ACED2AD" w14:textId="77777777" w:rsidR="000374C5" w:rsidRDefault="00000000">
      <w:pPr>
        <w:pStyle w:val="21"/>
        <w:rPr>
          <w:lang w:eastAsia="zh-CN"/>
        </w:rPr>
      </w:pPr>
      <w:r>
        <w:rPr>
          <w:rFonts w:ascii="黑体" w:eastAsia="黑体" w:hAnsi="黑体"/>
          <w:lang w:eastAsia="zh-CN"/>
        </w:rPr>
        <w:t>一、实体及属性识别</w:t>
      </w:r>
    </w:p>
    <w:p w14:paraId="2B750FB7" w14:textId="77777777" w:rsidR="000374C5" w:rsidRDefault="00000000">
      <w:pPr>
        <w:pStyle w:val="31"/>
      </w:pPr>
      <w:r>
        <w:rPr>
          <w:rFonts w:ascii="黑体" w:eastAsia="黑体" w:hAnsi="黑体"/>
        </w:rPr>
        <w:t>1. 用户（sys_user）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4320"/>
        <w:gridCol w:w="4320"/>
      </w:tblGrid>
      <w:tr w:rsidR="000374C5" w14:paraId="7AAFFC66" w14:textId="77777777">
        <w:trPr>
          <w:jc w:val="center"/>
        </w:trPr>
        <w:tc>
          <w:tcPr>
            <w:tcW w:w="4320" w:type="dxa"/>
            <w:shd w:val="clear" w:color="auto" w:fill="D9E2F3"/>
          </w:tcPr>
          <w:p w14:paraId="44E8A34A" w14:textId="77777777" w:rsidR="000374C5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sz w:val="21"/>
              </w:rPr>
              <w:t>属性</w:t>
            </w:r>
          </w:p>
        </w:tc>
        <w:tc>
          <w:tcPr>
            <w:tcW w:w="4320" w:type="dxa"/>
            <w:shd w:val="clear" w:color="auto" w:fill="D9E2F3"/>
          </w:tcPr>
          <w:p w14:paraId="2BCD367C" w14:textId="77777777" w:rsidR="000374C5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sz w:val="21"/>
              </w:rPr>
              <w:t>说明</w:t>
            </w:r>
          </w:p>
        </w:tc>
      </w:tr>
      <w:tr w:rsidR="000374C5" w14:paraId="3338A72B" w14:textId="77777777">
        <w:trPr>
          <w:jc w:val="center"/>
        </w:trPr>
        <w:tc>
          <w:tcPr>
            <w:tcW w:w="4320" w:type="dxa"/>
          </w:tcPr>
          <w:p w14:paraId="4C72CE97" w14:textId="77777777" w:rsidR="000374C5" w:rsidRDefault="00000000">
            <w:pPr>
              <w:rPr>
                <w:rFonts w:hint="eastAsia"/>
              </w:rPr>
            </w:pPr>
            <w:r>
              <w:rPr>
                <w:sz w:val="21"/>
              </w:rPr>
              <w:t>id</w:t>
            </w:r>
          </w:p>
        </w:tc>
        <w:tc>
          <w:tcPr>
            <w:tcW w:w="4320" w:type="dxa"/>
          </w:tcPr>
          <w:p w14:paraId="6B6C424E" w14:textId="77777777" w:rsidR="000374C5" w:rsidRDefault="00000000">
            <w:pPr>
              <w:rPr>
                <w:rFonts w:hint="eastAsia"/>
              </w:rPr>
            </w:pPr>
            <w:r>
              <w:rPr>
                <w:sz w:val="21"/>
              </w:rPr>
              <w:t>主键，用户ID</w:t>
            </w:r>
          </w:p>
        </w:tc>
      </w:tr>
      <w:tr w:rsidR="000374C5" w14:paraId="6B651AF3" w14:textId="77777777">
        <w:trPr>
          <w:jc w:val="center"/>
        </w:trPr>
        <w:tc>
          <w:tcPr>
            <w:tcW w:w="4320" w:type="dxa"/>
          </w:tcPr>
          <w:p w14:paraId="1F71E7C7" w14:textId="77777777" w:rsidR="000374C5" w:rsidRDefault="00000000">
            <w:pPr>
              <w:rPr>
                <w:rFonts w:hint="eastAsia"/>
              </w:rPr>
            </w:pPr>
            <w:r>
              <w:rPr>
                <w:sz w:val="21"/>
              </w:rPr>
              <w:t>username</w:t>
            </w:r>
          </w:p>
        </w:tc>
        <w:tc>
          <w:tcPr>
            <w:tcW w:w="4320" w:type="dxa"/>
          </w:tcPr>
          <w:p w14:paraId="6FD577E2" w14:textId="77777777" w:rsidR="000374C5" w:rsidRDefault="00000000">
            <w:pPr>
              <w:rPr>
                <w:rFonts w:hint="eastAsia"/>
              </w:rPr>
            </w:pPr>
            <w:r>
              <w:rPr>
                <w:sz w:val="21"/>
              </w:rPr>
              <w:t>用户名，唯一</w:t>
            </w:r>
          </w:p>
        </w:tc>
      </w:tr>
      <w:tr w:rsidR="000374C5" w14:paraId="250DD859" w14:textId="77777777">
        <w:trPr>
          <w:jc w:val="center"/>
        </w:trPr>
        <w:tc>
          <w:tcPr>
            <w:tcW w:w="4320" w:type="dxa"/>
          </w:tcPr>
          <w:p w14:paraId="20C7D43D" w14:textId="77777777" w:rsidR="000374C5" w:rsidRDefault="00000000">
            <w:pPr>
              <w:rPr>
                <w:rFonts w:hint="eastAsia"/>
              </w:rPr>
            </w:pPr>
            <w:r>
              <w:rPr>
                <w:sz w:val="21"/>
              </w:rPr>
              <w:t>password</w:t>
            </w:r>
          </w:p>
        </w:tc>
        <w:tc>
          <w:tcPr>
            <w:tcW w:w="4320" w:type="dxa"/>
          </w:tcPr>
          <w:p w14:paraId="2D25FAA8" w14:textId="77777777" w:rsidR="000374C5" w:rsidRDefault="00000000">
            <w:pPr>
              <w:rPr>
                <w:rFonts w:hint="eastAsia"/>
                <w:lang w:eastAsia="zh-CN"/>
              </w:rPr>
            </w:pPr>
            <w:r>
              <w:rPr>
                <w:sz w:val="21"/>
                <w:lang w:eastAsia="zh-CN"/>
              </w:rPr>
              <w:t>密码，BCrypt加密存储</w:t>
            </w:r>
          </w:p>
        </w:tc>
      </w:tr>
      <w:tr w:rsidR="000374C5" w14:paraId="7D977E88" w14:textId="77777777">
        <w:trPr>
          <w:jc w:val="center"/>
        </w:trPr>
        <w:tc>
          <w:tcPr>
            <w:tcW w:w="4320" w:type="dxa"/>
          </w:tcPr>
          <w:p w14:paraId="1F319597" w14:textId="77777777" w:rsidR="000374C5" w:rsidRDefault="00000000">
            <w:pPr>
              <w:rPr>
                <w:rFonts w:hint="eastAsia"/>
              </w:rPr>
            </w:pPr>
            <w:r>
              <w:rPr>
                <w:sz w:val="21"/>
              </w:rPr>
              <w:t>phone</w:t>
            </w:r>
          </w:p>
        </w:tc>
        <w:tc>
          <w:tcPr>
            <w:tcW w:w="4320" w:type="dxa"/>
          </w:tcPr>
          <w:p w14:paraId="4C4491BB" w14:textId="77777777" w:rsidR="000374C5" w:rsidRDefault="00000000">
            <w:pPr>
              <w:rPr>
                <w:rFonts w:hint="eastAsia"/>
              </w:rPr>
            </w:pPr>
            <w:r>
              <w:rPr>
                <w:sz w:val="21"/>
              </w:rPr>
              <w:t>手机号</w:t>
            </w:r>
          </w:p>
        </w:tc>
      </w:tr>
      <w:tr w:rsidR="000374C5" w14:paraId="0CAC24F2" w14:textId="77777777">
        <w:trPr>
          <w:jc w:val="center"/>
        </w:trPr>
        <w:tc>
          <w:tcPr>
            <w:tcW w:w="4320" w:type="dxa"/>
          </w:tcPr>
          <w:p w14:paraId="37DE322D" w14:textId="77777777" w:rsidR="000374C5" w:rsidRDefault="00000000">
            <w:pPr>
              <w:rPr>
                <w:rFonts w:hint="eastAsia"/>
              </w:rPr>
            </w:pPr>
            <w:r>
              <w:rPr>
                <w:sz w:val="21"/>
              </w:rPr>
              <w:t>photo</w:t>
            </w:r>
          </w:p>
        </w:tc>
        <w:tc>
          <w:tcPr>
            <w:tcW w:w="4320" w:type="dxa"/>
          </w:tcPr>
          <w:p w14:paraId="6237AB1B" w14:textId="77777777" w:rsidR="000374C5" w:rsidRDefault="00000000">
            <w:pPr>
              <w:rPr>
                <w:rFonts w:hint="eastAsia"/>
              </w:rPr>
            </w:pPr>
            <w:r>
              <w:rPr>
                <w:sz w:val="21"/>
              </w:rPr>
              <w:t>照片路径</w:t>
            </w:r>
          </w:p>
        </w:tc>
      </w:tr>
      <w:tr w:rsidR="000374C5" w14:paraId="23780A3D" w14:textId="77777777">
        <w:trPr>
          <w:jc w:val="center"/>
        </w:trPr>
        <w:tc>
          <w:tcPr>
            <w:tcW w:w="4320" w:type="dxa"/>
          </w:tcPr>
          <w:p w14:paraId="43120E3D" w14:textId="77777777" w:rsidR="000374C5" w:rsidRDefault="00000000">
            <w:pPr>
              <w:rPr>
                <w:rFonts w:hint="eastAsia"/>
              </w:rPr>
            </w:pPr>
            <w:r>
              <w:rPr>
                <w:sz w:val="21"/>
              </w:rPr>
              <w:t>vip_card_no</w:t>
            </w:r>
          </w:p>
        </w:tc>
        <w:tc>
          <w:tcPr>
            <w:tcW w:w="4320" w:type="dxa"/>
          </w:tcPr>
          <w:p w14:paraId="26B90816" w14:textId="77777777" w:rsidR="000374C5" w:rsidRDefault="00000000">
            <w:pPr>
              <w:rPr>
                <w:rFonts w:hint="eastAsia"/>
              </w:rPr>
            </w:pPr>
            <w:r>
              <w:rPr>
                <w:sz w:val="21"/>
              </w:rPr>
              <w:t>VIP卡号，唯一</w:t>
            </w:r>
          </w:p>
        </w:tc>
      </w:tr>
      <w:tr w:rsidR="000374C5" w14:paraId="1693DF08" w14:textId="77777777">
        <w:trPr>
          <w:jc w:val="center"/>
        </w:trPr>
        <w:tc>
          <w:tcPr>
            <w:tcW w:w="4320" w:type="dxa"/>
          </w:tcPr>
          <w:p w14:paraId="4F2D7C42" w14:textId="77777777" w:rsidR="000374C5" w:rsidRDefault="00000000">
            <w:pPr>
              <w:rPr>
                <w:rFonts w:hint="eastAsia"/>
              </w:rPr>
            </w:pPr>
            <w:r>
              <w:rPr>
                <w:sz w:val="21"/>
              </w:rPr>
              <w:t>role</w:t>
            </w:r>
          </w:p>
        </w:tc>
        <w:tc>
          <w:tcPr>
            <w:tcW w:w="4320" w:type="dxa"/>
          </w:tcPr>
          <w:p w14:paraId="1F04CF5D" w14:textId="77777777" w:rsidR="000374C5" w:rsidRDefault="00000000">
            <w:pPr>
              <w:rPr>
                <w:rFonts w:hint="eastAsia"/>
              </w:rPr>
            </w:pPr>
            <w:r>
              <w:rPr>
                <w:sz w:val="21"/>
              </w:rPr>
              <w:t>角色：USER（会员）/ ADMIN（管理员）</w:t>
            </w:r>
          </w:p>
        </w:tc>
      </w:tr>
      <w:tr w:rsidR="000374C5" w14:paraId="058E6AA3" w14:textId="77777777">
        <w:trPr>
          <w:jc w:val="center"/>
        </w:trPr>
        <w:tc>
          <w:tcPr>
            <w:tcW w:w="4320" w:type="dxa"/>
          </w:tcPr>
          <w:p w14:paraId="41DFEAE1" w14:textId="77777777" w:rsidR="000374C5" w:rsidRDefault="00000000">
            <w:pPr>
              <w:rPr>
                <w:rFonts w:hint="eastAsia"/>
              </w:rPr>
            </w:pPr>
            <w:r>
              <w:rPr>
                <w:sz w:val="21"/>
              </w:rPr>
              <w:t>create_time</w:t>
            </w:r>
          </w:p>
        </w:tc>
        <w:tc>
          <w:tcPr>
            <w:tcW w:w="4320" w:type="dxa"/>
          </w:tcPr>
          <w:p w14:paraId="4642A3B0" w14:textId="77777777" w:rsidR="000374C5" w:rsidRDefault="00000000">
            <w:pPr>
              <w:rPr>
                <w:rFonts w:hint="eastAsia"/>
              </w:rPr>
            </w:pPr>
            <w:r>
              <w:rPr>
                <w:sz w:val="21"/>
              </w:rPr>
              <w:t>注册时间</w:t>
            </w:r>
          </w:p>
        </w:tc>
      </w:tr>
    </w:tbl>
    <w:p w14:paraId="439D9E92" w14:textId="77777777" w:rsidR="000374C5" w:rsidRDefault="000374C5">
      <w:pPr>
        <w:rPr>
          <w:rFonts w:hint="eastAsia"/>
        </w:rPr>
      </w:pPr>
    </w:p>
    <w:p w14:paraId="10D91917" w14:textId="77777777" w:rsidR="000374C5" w:rsidRDefault="00000000">
      <w:pPr>
        <w:pStyle w:val="31"/>
      </w:pPr>
      <w:r>
        <w:rPr>
          <w:rFonts w:ascii="黑体" w:eastAsia="黑体" w:hAnsi="黑体"/>
        </w:rPr>
        <w:t>2. 健身卡类型（membership_card）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4320"/>
        <w:gridCol w:w="4320"/>
      </w:tblGrid>
      <w:tr w:rsidR="000374C5" w14:paraId="1A8D12FC" w14:textId="77777777">
        <w:trPr>
          <w:jc w:val="center"/>
        </w:trPr>
        <w:tc>
          <w:tcPr>
            <w:tcW w:w="4320" w:type="dxa"/>
            <w:shd w:val="clear" w:color="auto" w:fill="D9E2F3"/>
          </w:tcPr>
          <w:p w14:paraId="73A436DB" w14:textId="77777777" w:rsidR="000374C5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sz w:val="21"/>
              </w:rPr>
              <w:t>属性</w:t>
            </w:r>
          </w:p>
        </w:tc>
        <w:tc>
          <w:tcPr>
            <w:tcW w:w="4320" w:type="dxa"/>
            <w:shd w:val="clear" w:color="auto" w:fill="D9E2F3"/>
          </w:tcPr>
          <w:p w14:paraId="7DD975E7" w14:textId="77777777" w:rsidR="000374C5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sz w:val="21"/>
              </w:rPr>
              <w:t>说明</w:t>
            </w:r>
          </w:p>
        </w:tc>
      </w:tr>
      <w:tr w:rsidR="000374C5" w14:paraId="0DC7B840" w14:textId="77777777">
        <w:trPr>
          <w:jc w:val="center"/>
        </w:trPr>
        <w:tc>
          <w:tcPr>
            <w:tcW w:w="4320" w:type="dxa"/>
          </w:tcPr>
          <w:p w14:paraId="311E0EF6" w14:textId="77777777" w:rsidR="000374C5" w:rsidRDefault="00000000">
            <w:pPr>
              <w:rPr>
                <w:rFonts w:hint="eastAsia"/>
              </w:rPr>
            </w:pPr>
            <w:r>
              <w:rPr>
                <w:sz w:val="21"/>
              </w:rPr>
              <w:t>id</w:t>
            </w:r>
          </w:p>
        </w:tc>
        <w:tc>
          <w:tcPr>
            <w:tcW w:w="4320" w:type="dxa"/>
          </w:tcPr>
          <w:p w14:paraId="6930BCCB" w14:textId="77777777" w:rsidR="000374C5" w:rsidRDefault="00000000">
            <w:pPr>
              <w:rPr>
                <w:rFonts w:hint="eastAsia"/>
              </w:rPr>
            </w:pPr>
            <w:r>
              <w:rPr>
                <w:sz w:val="21"/>
              </w:rPr>
              <w:t>主键，卡类型ID</w:t>
            </w:r>
          </w:p>
        </w:tc>
      </w:tr>
      <w:tr w:rsidR="000374C5" w14:paraId="3143EC29" w14:textId="77777777">
        <w:trPr>
          <w:jc w:val="center"/>
        </w:trPr>
        <w:tc>
          <w:tcPr>
            <w:tcW w:w="4320" w:type="dxa"/>
          </w:tcPr>
          <w:p w14:paraId="41F4366F" w14:textId="77777777" w:rsidR="000374C5" w:rsidRDefault="00000000">
            <w:pPr>
              <w:rPr>
                <w:rFonts w:hint="eastAsia"/>
              </w:rPr>
            </w:pPr>
            <w:r>
              <w:rPr>
                <w:sz w:val="21"/>
              </w:rPr>
              <w:t>name</w:t>
            </w:r>
          </w:p>
        </w:tc>
        <w:tc>
          <w:tcPr>
            <w:tcW w:w="4320" w:type="dxa"/>
          </w:tcPr>
          <w:p w14:paraId="50D9093B" w14:textId="77777777" w:rsidR="000374C5" w:rsidRDefault="00000000">
            <w:pPr>
              <w:rPr>
                <w:rFonts w:hint="eastAsia"/>
                <w:lang w:eastAsia="zh-CN"/>
              </w:rPr>
            </w:pPr>
            <w:r>
              <w:rPr>
                <w:sz w:val="21"/>
                <w:lang w:eastAsia="zh-CN"/>
              </w:rPr>
              <w:t>卡名称，如月卡/季卡/年卡/次卡</w:t>
            </w:r>
          </w:p>
        </w:tc>
      </w:tr>
      <w:tr w:rsidR="000374C5" w14:paraId="6B5B6F97" w14:textId="77777777">
        <w:trPr>
          <w:jc w:val="center"/>
        </w:trPr>
        <w:tc>
          <w:tcPr>
            <w:tcW w:w="4320" w:type="dxa"/>
          </w:tcPr>
          <w:p w14:paraId="15C79E90" w14:textId="77777777" w:rsidR="000374C5" w:rsidRDefault="00000000">
            <w:pPr>
              <w:rPr>
                <w:rFonts w:hint="eastAsia"/>
              </w:rPr>
            </w:pPr>
            <w:r>
              <w:rPr>
                <w:sz w:val="21"/>
              </w:rPr>
              <w:t>type</w:t>
            </w:r>
          </w:p>
        </w:tc>
        <w:tc>
          <w:tcPr>
            <w:tcW w:w="4320" w:type="dxa"/>
          </w:tcPr>
          <w:p w14:paraId="261AC099" w14:textId="77777777" w:rsidR="000374C5" w:rsidRDefault="00000000">
            <w:pPr>
              <w:rPr>
                <w:rFonts w:hint="eastAsia"/>
              </w:rPr>
            </w:pPr>
            <w:r>
              <w:rPr>
                <w:sz w:val="21"/>
              </w:rPr>
              <w:t>类型：MONTH/SEASON/YEAR/TIME</w:t>
            </w:r>
          </w:p>
        </w:tc>
      </w:tr>
      <w:tr w:rsidR="000374C5" w14:paraId="05FBA03C" w14:textId="77777777">
        <w:trPr>
          <w:jc w:val="center"/>
        </w:trPr>
        <w:tc>
          <w:tcPr>
            <w:tcW w:w="4320" w:type="dxa"/>
          </w:tcPr>
          <w:p w14:paraId="2DD4F509" w14:textId="77777777" w:rsidR="000374C5" w:rsidRDefault="00000000">
            <w:pPr>
              <w:rPr>
                <w:rFonts w:hint="eastAsia"/>
              </w:rPr>
            </w:pPr>
            <w:r>
              <w:rPr>
                <w:sz w:val="21"/>
              </w:rPr>
              <w:t>price</w:t>
            </w:r>
          </w:p>
        </w:tc>
        <w:tc>
          <w:tcPr>
            <w:tcW w:w="4320" w:type="dxa"/>
          </w:tcPr>
          <w:p w14:paraId="5DC91370" w14:textId="77777777" w:rsidR="000374C5" w:rsidRDefault="00000000">
            <w:pPr>
              <w:rPr>
                <w:rFonts w:hint="eastAsia"/>
              </w:rPr>
            </w:pPr>
            <w:r>
              <w:rPr>
                <w:sz w:val="21"/>
              </w:rPr>
              <w:t>价格</w:t>
            </w:r>
          </w:p>
        </w:tc>
      </w:tr>
      <w:tr w:rsidR="000374C5" w14:paraId="0D2050AE" w14:textId="77777777">
        <w:trPr>
          <w:jc w:val="center"/>
        </w:trPr>
        <w:tc>
          <w:tcPr>
            <w:tcW w:w="4320" w:type="dxa"/>
          </w:tcPr>
          <w:p w14:paraId="213ECA88" w14:textId="77777777" w:rsidR="000374C5" w:rsidRDefault="00000000">
            <w:pPr>
              <w:rPr>
                <w:rFonts w:hint="eastAsia"/>
              </w:rPr>
            </w:pPr>
            <w:r>
              <w:rPr>
                <w:sz w:val="21"/>
              </w:rPr>
              <w:t>duration_days</w:t>
            </w:r>
          </w:p>
        </w:tc>
        <w:tc>
          <w:tcPr>
            <w:tcW w:w="4320" w:type="dxa"/>
          </w:tcPr>
          <w:p w14:paraId="00EC87BF" w14:textId="77777777" w:rsidR="000374C5" w:rsidRDefault="00000000">
            <w:pPr>
              <w:rPr>
                <w:rFonts w:hint="eastAsia"/>
              </w:rPr>
            </w:pPr>
            <w:r>
              <w:rPr>
                <w:sz w:val="21"/>
              </w:rPr>
              <w:t>有效天数</w:t>
            </w:r>
          </w:p>
        </w:tc>
      </w:tr>
      <w:tr w:rsidR="000374C5" w14:paraId="578CD161" w14:textId="77777777">
        <w:trPr>
          <w:jc w:val="center"/>
        </w:trPr>
        <w:tc>
          <w:tcPr>
            <w:tcW w:w="4320" w:type="dxa"/>
          </w:tcPr>
          <w:p w14:paraId="2BC3CFB9" w14:textId="77777777" w:rsidR="000374C5" w:rsidRDefault="00000000">
            <w:pPr>
              <w:rPr>
                <w:rFonts w:hint="eastAsia"/>
              </w:rPr>
            </w:pPr>
            <w:r>
              <w:rPr>
                <w:sz w:val="21"/>
              </w:rPr>
              <w:t>description</w:t>
            </w:r>
          </w:p>
        </w:tc>
        <w:tc>
          <w:tcPr>
            <w:tcW w:w="4320" w:type="dxa"/>
          </w:tcPr>
          <w:p w14:paraId="1204A724" w14:textId="77777777" w:rsidR="000374C5" w:rsidRDefault="00000000">
            <w:pPr>
              <w:rPr>
                <w:rFonts w:hint="eastAsia"/>
              </w:rPr>
            </w:pPr>
            <w:r>
              <w:rPr>
                <w:sz w:val="21"/>
              </w:rPr>
              <w:t>卡描述说明</w:t>
            </w:r>
          </w:p>
        </w:tc>
      </w:tr>
      <w:tr w:rsidR="000374C5" w14:paraId="7B3F3AB7" w14:textId="77777777">
        <w:trPr>
          <w:jc w:val="center"/>
        </w:trPr>
        <w:tc>
          <w:tcPr>
            <w:tcW w:w="4320" w:type="dxa"/>
          </w:tcPr>
          <w:p w14:paraId="50494866" w14:textId="77777777" w:rsidR="000374C5" w:rsidRDefault="00000000">
            <w:pPr>
              <w:rPr>
                <w:rFonts w:hint="eastAsia"/>
              </w:rPr>
            </w:pPr>
            <w:r>
              <w:rPr>
                <w:sz w:val="21"/>
              </w:rPr>
              <w:t>create_time</w:t>
            </w:r>
          </w:p>
        </w:tc>
        <w:tc>
          <w:tcPr>
            <w:tcW w:w="4320" w:type="dxa"/>
          </w:tcPr>
          <w:p w14:paraId="266B3E3C" w14:textId="77777777" w:rsidR="000374C5" w:rsidRDefault="00000000">
            <w:pPr>
              <w:rPr>
                <w:rFonts w:hint="eastAsia"/>
              </w:rPr>
            </w:pPr>
            <w:r>
              <w:rPr>
                <w:sz w:val="21"/>
              </w:rPr>
              <w:t>创建时间</w:t>
            </w:r>
          </w:p>
        </w:tc>
      </w:tr>
    </w:tbl>
    <w:p w14:paraId="43BC8427" w14:textId="77777777" w:rsidR="000374C5" w:rsidRDefault="000374C5">
      <w:pPr>
        <w:rPr>
          <w:rFonts w:hint="eastAsia"/>
        </w:rPr>
      </w:pPr>
    </w:p>
    <w:p w14:paraId="3226A7CE" w14:textId="77777777" w:rsidR="000374C5" w:rsidRDefault="00000000">
      <w:pPr>
        <w:pStyle w:val="31"/>
      </w:pPr>
      <w:r>
        <w:rPr>
          <w:rFonts w:ascii="黑体" w:eastAsia="黑体" w:hAnsi="黑体"/>
        </w:rPr>
        <w:t>3. 用户购卡记录（user_card）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4320"/>
        <w:gridCol w:w="4320"/>
      </w:tblGrid>
      <w:tr w:rsidR="000374C5" w14:paraId="3D6D8E82" w14:textId="77777777">
        <w:trPr>
          <w:jc w:val="center"/>
        </w:trPr>
        <w:tc>
          <w:tcPr>
            <w:tcW w:w="4320" w:type="dxa"/>
            <w:shd w:val="clear" w:color="auto" w:fill="D9E2F3"/>
          </w:tcPr>
          <w:p w14:paraId="1000694C" w14:textId="77777777" w:rsidR="000374C5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sz w:val="21"/>
              </w:rPr>
              <w:t>属性</w:t>
            </w:r>
          </w:p>
        </w:tc>
        <w:tc>
          <w:tcPr>
            <w:tcW w:w="4320" w:type="dxa"/>
            <w:shd w:val="clear" w:color="auto" w:fill="D9E2F3"/>
          </w:tcPr>
          <w:p w14:paraId="7AD44BD1" w14:textId="77777777" w:rsidR="000374C5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sz w:val="21"/>
              </w:rPr>
              <w:t>说明</w:t>
            </w:r>
          </w:p>
        </w:tc>
      </w:tr>
      <w:tr w:rsidR="000374C5" w14:paraId="5976E226" w14:textId="77777777">
        <w:trPr>
          <w:jc w:val="center"/>
        </w:trPr>
        <w:tc>
          <w:tcPr>
            <w:tcW w:w="4320" w:type="dxa"/>
          </w:tcPr>
          <w:p w14:paraId="2F00D530" w14:textId="77777777" w:rsidR="000374C5" w:rsidRDefault="00000000">
            <w:pPr>
              <w:rPr>
                <w:rFonts w:hint="eastAsia"/>
              </w:rPr>
            </w:pPr>
            <w:r>
              <w:rPr>
                <w:sz w:val="21"/>
              </w:rPr>
              <w:t>id</w:t>
            </w:r>
          </w:p>
        </w:tc>
        <w:tc>
          <w:tcPr>
            <w:tcW w:w="4320" w:type="dxa"/>
          </w:tcPr>
          <w:p w14:paraId="4DFF629C" w14:textId="77777777" w:rsidR="000374C5" w:rsidRDefault="00000000">
            <w:pPr>
              <w:rPr>
                <w:rFonts w:hint="eastAsia"/>
              </w:rPr>
            </w:pPr>
            <w:r>
              <w:rPr>
                <w:sz w:val="21"/>
              </w:rPr>
              <w:t>主键，购卡记录ID</w:t>
            </w:r>
          </w:p>
        </w:tc>
      </w:tr>
      <w:tr w:rsidR="000374C5" w14:paraId="0FBFBF11" w14:textId="77777777">
        <w:trPr>
          <w:jc w:val="center"/>
        </w:trPr>
        <w:tc>
          <w:tcPr>
            <w:tcW w:w="4320" w:type="dxa"/>
          </w:tcPr>
          <w:p w14:paraId="40CE9FBA" w14:textId="77777777" w:rsidR="000374C5" w:rsidRDefault="00000000">
            <w:pPr>
              <w:rPr>
                <w:rFonts w:hint="eastAsia"/>
              </w:rPr>
            </w:pPr>
            <w:r>
              <w:rPr>
                <w:sz w:val="21"/>
              </w:rPr>
              <w:t>user_id</w:t>
            </w:r>
          </w:p>
        </w:tc>
        <w:tc>
          <w:tcPr>
            <w:tcW w:w="4320" w:type="dxa"/>
          </w:tcPr>
          <w:p w14:paraId="51D266D4" w14:textId="77777777" w:rsidR="000374C5" w:rsidRDefault="00000000">
            <w:pPr>
              <w:rPr>
                <w:rFonts w:hint="eastAsia"/>
              </w:rPr>
            </w:pPr>
            <w:r>
              <w:rPr>
                <w:sz w:val="21"/>
              </w:rPr>
              <w:t>外键，关联用户表</w:t>
            </w:r>
          </w:p>
        </w:tc>
      </w:tr>
      <w:tr w:rsidR="000374C5" w14:paraId="41E7D526" w14:textId="77777777">
        <w:trPr>
          <w:jc w:val="center"/>
        </w:trPr>
        <w:tc>
          <w:tcPr>
            <w:tcW w:w="4320" w:type="dxa"/>
          </w:tcPr>
          <w:p w14:paraId="4A119FCE" w14:textId="77777777" w:rsidR="000374C5" w:rsidRDefault="00000000">
            <w:pPr>
              <w:rPr>
                <w:rFonts w:hint="eastAsia"/>
              </w:rPr>
            </w:pPr>
            <w:r>
              <w:rPr>
                <w:sz w:val="21"/>
              </w:rPr>
              <w:t>card_id</w:t>
            </w:r>
          </w:p>
        </w:tc>
        <w:tc>
          <w:tcPr>
            <w:tcW w:w="4320" w:type="dxa"/>
          </w:tcPr>
          <w:p w14:paraId="212C7742" w14:textId="77777777" w:rsidR="000374C5" w:rsidRDefault="00000000">
            <w:pPr>
              <w:rPr>
                <w:rFonts w:hint="eastAsia"/>
                <w:lang w:eastAsia="zh-CN"/>
              </w:rPr>
            </w:pPr>
            <w:r>
              <w:rPr>
                <w:sz w:val="21"/>
                <w:lang w:eastAsia="zh-CN"/>
              </w:rPr>
              <w:t>外键，关联健身卡类型表</w:t>
            </w:r>
          </w:p>
        </w:tc>
      </w:tr>
      <w:tr w:rsidR="000374C5" w14:paraId="18763F3E" w14:textId="77777777">
        <w:trPr>
          <w:jc w:val="center"/>
        </w:trPr>
        <w:tc>
          <w:tcPr>
            <w:tcW w:w="4320" w:type="dxa"/>
          </w:tcPr>
          <w:p w14:paraId="75E8F927" w14:textId="77777777" w:rsidR="000374C5" w:rsidRDefault="00000000">
            <w:pPr>
              <w:rPr>
                <w:rFonts w:hint="eastAsia"/>
              </w:rPr>
            </w:pPr>
            <w:r>
              <w:rPr>
                <w:sz w:val="21"/>
              </w:rPr>
              <w:t>card_name</w:t>
            </w:r>
          </w:p>
        </w:tc>
        <w:tc>
          <w:tcPr>
            <w:tcW w:w="4320" w:type="dxa"/>
          </w:tcPr>
          <w:p w14:paraId="05AB5205" w14:textId="77777777" w:rsidR="000374C5" w:rsidRDefault="00000000">
            <w:pPr>
              <w:rPr>
                <w:rFonts w:hint="eastAsia"/>
              </w:rPr>
            </w:pPr>
            <w:r>
              <w:rPr>
                <w:sz w:val="21"/>
              </w:rPr>
              <w:t>卡名称（冗余字段）</w:t>
            </w:r>
          </w:p>
        </w:tc>
      </w:tr>
      <w:tr w:rsidR="000374C5" w14:paraId="0EF02B57" w14:textId="77777777">
        <w:trPr>
          <w:jc w:val="center"/>
        </w:trPr>
        <w:tc>
          <w:tcPr>
            <w:tcW w:w="4320" w:type="dxa"/>
          </w:tcPr>
          <w:p w14:paraId="0B64F48F" w14:textId="77777777" w:rsidR="000374C5" w:rsidRDefault="00000000">
            <w:pPr>
              <w:rPr>
                <w:rFonts w:hint="eastAsia"/>
              </w:rPr>
            </w:pPr>
            <w:r>
              <w:rPr>
                <w:sz w:val="21"/>
              </w:rPr>
              <w:t>buy_time</w:t>
            </w:r>
          </w:p>
        </w:tc>
        <w:tc>
          <w:tcPr>
            <w:tcW w:w="4320" w:type="dxa"/>
          </w:tcPr>
          <w:p w14:paraId="3B06CCEB" w14:textId="77777777" w:rsidR="000374C5" w:rsidRDefault="00000000">
            <w:pPr>
              <w:rPr>
                <w:rFonts w:hint="eastAsia"/>
              </w:rPr>
            </w:pPr>
            <w:r>
              <w:rPr>
                <w:sz w:val="21"/>
              </w:rPr>
              <w:t>购买时间</w:t>
            </w:r>
          </w:p>
        </w:tc>
      </w:tr>
      <w:tr w:rsidR="000374C5" w14:paraId="3D3E7896" w14:textId="77777777">
        <w:trPr>
          <w:jc w:val="center"/>
        </w:trPr>
        <w:tc>
          <w:tcPr>
            <w:tcW w:w="4320" w:type="dxa"/>
          </w:tcPr>
          <w:p w14:paraId="2EBB6586" w14:textId="77777777" w:rsidR="000374C5" w:rsidRDefault="00000000">
            <w:pPr>
              <w:rPr>
                <w:rFonts w:hint="eastAsia"/>
              </w:rPr>
            </w:pPr>
            <w:r>
              <w:rPr>
                <w:sz w:val="21"/>
              </w:rPr>
              <w:t>expire_time</w:t>
            </w:r>
          </w:p>
        </w:tc>
        <w:tc>
          <w:tcPr>
            <w:tcW w:w="4320" w:type="dxa"/>
          </w:tcPr>
          <w:p w14:paraId="66329301" w14:textId="77777777" w:rsidR="000374C5" w:rsidRDefault="00000000">
            <w:pPr>
              <w:rPr>
                <w:rFonts w:hint="eastAsia"/>
              </w:rPr>
            </w:pPr>
            <w:r>
              <w:rPr>
                <w:sz w:val="21"/>
              </w:rPr>
              <w:t>到期时间</w:t>
            </w:r>
          </w:p>
        </w:tc>
      </w:tr>
      <w:tr w:rsidR="000374C5" w14:paraId="460A8EA8" w14:textId="77777777">
        <w:trPr>
          <w:jc w:val="center"/>
        </w:trPr>
        <w:tc>
          <w:tcPr>
            <w:tcW w:w="4320" w:type="dxa"/>
          </w:tcPr>
          <w:p w14:paraId="20A4E990" w14:textId="77777777" w:rsidR="000374C5" w:rsidRDefault="00000000">
            <w:pPr>
              <w:rPr>
                <w:rFonts w:hint="eastAsia"/>
              </w:rPr>
            </w:pPr>
            <w:r>
              <w:rPr>
                <w:sz w:val="21"/>
              </w:rPr>
              <w:t>status</w:t>
            </w:r>
          </w:p>
        </w:tc>
        <w:tc>
          <w:tcPr>
            <w:tcW w:w="4320" w:type="dxa"/>
          </w:tcPr>
          <w:p w14:paraId="71A0EF55" w14:textId="77777777" w:rsidR="000374C5" w:rsidRDefault="00000000">
            <w:pPr>
              <w:rPr>
                <w:rFonts w:hint="eastAsia"/>
              </w:rPr>
            </w:pPr>
            <w:r>
              <w:rPr>
                <w:sz w:val="21"/>
              </w:rPr>
              <w:t>状态：1有效，0已过期</w:t>
            </w:r>
          </w:p>
        </w:tc>
      </w:tr>
    </w:tbl>
    <w:p w14:paraId="1E0FA9C3" w14:textId="77777777" w:rsidR="000374C5" w:rsidRDefault="000374C5">
      <w:pPr>
        <w:rPr>
          <w:rFonts w:hint="eastAsia"/>
        </w:rPr>
      </w:pPr>
    </w:p>
    <w:p w14:paraId="59F05270" w14:textId="77777777" w:rsidR="000374C5" w:rsidRDefault="00000000">
      <w:pPr>
        <w:pStyle w:val="31"/>
      </w:pPr>
      <w:r>
        <w:rPr>
          <w:rFonts w:ascii="黑体" w:eastAsia="黑体" w:hAnsi="黑体"/>
        </w:rPr>
        <w:t>4. 教练（coach）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4320"/>
        <w:gridCol w:w="4320"/>
      </w:tblGrid>
      <w:tr w:rsidR="000374C5" w14:paraId="5AA1CD39" w14:textId="77777777">
        <w:trPr>
          <w:jc w:val="center"/>
        </w:trPr>
        <w:tc>
          <w:tcPr>
            <w:tcW w:w="4320" w:type="dxa"/>
            <w:shd w:val="clear" w:color="auto" w:fill="D9E2F3"/>
          </w:tcPr>
          <w:p w14:paraId="73978028" w14:textId="77777777" w:rsidR="000374C5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sz w:val="21"/>
              </w:rPr>
              <w:t>属性</w:t>
            </w:r>
          </w:p>
        </w:tc>
        <w:tc>
          <w:tcPr>
            <w:tcW w:w="4320" w:type="dxa"/>
            <w:shd w:val="clear" w:color="auto" w:fill="D9E2F3"/>
          </w:tcPr>
          <w:p w14:paraId="161C66D6" w14:textId="77777777" w:rsidR="000374C5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sz w:val="21"/>
              </w:rPr>
              <w:t>说明</w:t>
            </w:r>
          </w:p>
        </w:tc>
      </w:tr>
      <w:tr w:rsidR="000374C5" w14:paraId="37A90B79" w14:textId="77777777">
        <w:trPr>
          <w:jc w:val="center"/>
        </w:trPr>
        <w:tc>
          <w:tcPr>
            <w:tcW w:w="4320" w:type="dxa"/>
          </w:tcPr>
          <w:p w14:paraId="0C4AE75D" w14:textId="77777777" w:rsidR="000374C5" w:rsidRDefault="00000000">
            <w:pPr>
              <w:rPr>
                <w:rFonts w:hint="eastAsia"/>
              </w:rPr>
            </w:pPr>
            <w:r>
              <w:rPr>
                <w:sz w:val="21"/>
              </w:rPr>
              <w:t>id</w:t>
            </w:r>
          </w:p>
        </w:tc>
        <w:tc>
          <w:tcPr>
            <w:tcW w:w="4320" w:type="dxa"/>
          </w:tcPr>
          <w:p w14:paraId="309AA497" w14:textId="77777777" w:rsidR="000374C5" w:rsidRDefault="00000000">
            <w:pPr>
              <w:rPr>
                <w:rFonts w:hint="eastAsia"/>
              </w:rPr>
            </w:pPr>
            <w:r>
              <w:rPr>
                <w:sz w:val="21"/>
              </w:rPr>
              <w:t>主键，教练ID</w:t>
            </w:r>
          </w:p>
        </w:tc>
      </w:tr>
      <w:tr w:rsidR="000374C5" w14:paraId="66DA1C81" w14:textId="77777777">
        <w:trPr>
          <w:jc w:val="center"/>
        </w:trPr>
        <w:tc>
          <w:tcPr>
            <w:tcW w:w="4320" w:type="dxa"/>
          </w:tcPr>
          <w:p w14:paraId="6B29F9E5" w14:textId="77777777" w:rsidR="000374C5" w:rsidRDefault="00000000">
            <w:pPr>
              <w:rPr>
                <w:rFonts w:hint="eastAsia"/>
              </w:rPr>
            </w:pPr>
            <w:r>
              <w:rPr>
                <w:sz w:val="21"/>
              </w:rPr>
              <w:t>name</w:t>
            </w:r>
          </w:p>
        </w:tc>
        <w:tc>
          <w:tcPr>
            <w:tcW w:w="4320" w:type="dxa"/>
          </w:tcPr>
          <w:p w14:paraId="4464B755" w14:textId="77777777" w:rsidR="000374C5" w:rsidRDefault="00000000">
            <w:pPr>
              <w:rPr>
                <w:rFonts w:hint="eastAsia"/>
              </w:rPr>
            </w:pPr>
            <w:r>
              <w:rPr>
                <w:sz w:val="21"/>
              </w:rPr>
              <w:t>教练姓名</w:t>
            </w:r>
          </w:p>
        </w:tc>
      </w:tr>
      <w:tr w:rsidR="000374C5" w14:paraId="4BDC7164" w14:textId="77777777">
        <w:trPr>
          <w:jc w:val="center"/>
        </w:trPr>
        <w:tc>
          <w:tcPr>
            <w:tcW w:w="4320" w:type="dxa"/>
          </w:tcPr>
          <w:p w14:paraId="58847EE4" w14:textId="77777777" w:rsidR="000374C5" w:rsidRDefault="00000000">
            <w:pPr>
              <w:rPr>
                <w:rFonts w:hint="eastAsia"/>
              </w:rPr>
            </w:pPr>
            <w:r>
              <w:rPr>
                <w:sz w:val="21"/>
              </w:rPr>
              <w:t>photo</w:t>
            </w:r>
          </w:p>
        </w:tc>
        <w:tc>
          <w:tcPr>
            <w:tcW w:w="4320" w:type="dxa"/>
          </w:tcPr>
          <w:p w14:paraId="6E04DE98" w14:textId="77777777" w:rsidR="000374C5" w:rsidRDefault="00000000">
            <w:pPr>
              <w:rPr>
                <w:rFonts w:hint="eastAsia"/>
              </w:rPr>
            </w:pPr>
            <w:r>
              <w:rPr>
                <w:sz w:val="21"/>
              </w:rPr>
              <w:t>照片URL</w:t>
            </w:r>
          </w:p>
        </w:tc>
      </w:tr>
      <w:tr w:rsidR="000374C5" w14:paraId="75C85974" w14:textId="77777777">
        <w:trPr>
          <w:jc w:val="center"/>
        </w:trPr>
        <w:tc>
          <w:tcPr>
            <w:tcW w:w="4320" w:type="dxa"/>
          </w:tcPr>
          <w:p w14:paraId="62F6F30D" w14:textId="77777777" w:rsidR="000374C5" w:rsidRDefault="00000000">
            <w:pPr>
              <w:rPr>
                <w:rFonts w:hint="eastAsia"/>
              </w:rPr>
            </w:pPr>
            <w:r>
              <w:rPr>
                <w:sz w:val="21"/>
              </w:rPr>
              <w:t>specialty</w:t>
            </w:r>
          </w:p>
        </w:tc>
        <w:tc>
          <w:tcPr>
            <w:tcW w:w="4320" w:type="dxa"/>
          </w:tcPr>
          <w:p w14:paraId="36D71EE0" w14:textId="77777777" w:rsidR="000374C5" w:rsidRDefault="00000000">
            <w:pPr>
              <w:rPr>
                <w:rFonts w:hint="eastAsia"/>
                <w:lang w:eastAsia="zh-CN"/>
              </w:rPr>
            </w:pPr>
            <w:r>
              <w:rPr>
                <w:sz w:val="21"/>
                <w:lang w:eastAsia="zh-CN"/>
              </w:rPr>
              <w:t>擅长领域，如增肌训练/减脂塑形/瑜伽普拉提</w:t>
            </w:r>
          </w:p>
        </w:tc>
      </w:tr>
      <w:tr w:rsidR="000374C5" w14:paraId="11A93FFB" w14:textId="77777777">
        <w:trPr>
          <w:jc w:val="center"/>
        </w:trPr>
        <w:tc>
          <w:tcPr>
            <w:tcW w:w="4320" w:type="dxa"/>
          </w:tcPr>
          <w:p w14:paraId="221CAE6E" w14:textId="77777777" w:rsidR="000374C5" w:rsidRDefault="00000000">
            <w:pPr>
              <w:rPr>
                <w:rFonts w:hint="eastAsia"/>
              </w:rPr>
            </w:pPr>
            <w:r>
              <w:rPr>
                <w:sz w:val="21"/>
              </w:rPr>
              <w:t>phone</w:t>
            </w:r>
          </w:p>
        </w:tc>
        <w:tc>
          <w:tcPr>
            <w:tcW w:w="4320" w:type="dxa"/>
          </w:tcPr>
          <w:p w14:paraId="415C6C08" w14:textId="77777777" w:rsidR="000374C5" w:rsidRDefault="00000000">
            <w:pPr>
              <w:rPr>
                <w:rFonts w:hint="eastAsia"/>
              </w:rPr>
            </w:pPr>
            <w:r>
              <w:rPr>
                <w:sz w:val="21"/>
              </w:rPr>
              <w:t>联系电话</w:t>
            </w:r>
          </w:p>
        </w:tc>
      </w:tr>
      <w:tr w:rsidR="000374C5" w14:paraId="56DD379B" w14:textId="77777777">
        <w:trPr>
          <w:jc w:val="center"/>
        </w:trPr>
        <w:tc>
          <w:tcPr>
            <w:tcW w:w="4320" w:type="dxa"/>
          </w:tcPr>
          <w:p w14:paraId="25084831" w14:textId="77777777" w:rsidR="000374C5" w:rsidRDefault="00000000">
            <w:pPr>
              <w:rPr>
                <w:rFonts w:hint="eastAsia"/>
              </w:rPr>
            </w:pPr>
            <w:r>
              <w:rPr>
                <w:sz w:val="21"/>
              </w:rPr>
              <w:t>intro</w:t>
            </w:r>
          </w:p>
        </w:tc>
        <w:tc>
          <w:tcPr>
            <w:tcW w:w="4320" w:type="dxa"/>
          </w:tcPr>
          <w:p w14:paraId="49C648A1" w14:textId="77777777" w:rsidR="000374C5" w:rsidRDefault="00000000">
            <w:pPr>
              <w:rPr>
                <w:rFonts w:hint="eastAsia"/>
              </w:rPr>
            </w:pPr>
            <w:r>
              <w:rPr>
                <w:sz w:val="21"/>
              </w:rPr>
              <w:t>个人简介</w:t>
            </w:r>
          </w:p>
        </w:tc>
      </w:tr>
      <w:tr w:rsidR="000374C5" w14:paraId="2F3580E7" w14:textId="77777777">
        <w:trPr>
          <w:jc w:val="center"/>
        </w:trPr>
        <w:tc>
          <w:tcPr>
            <w:tcW w:w="4320" w:type="dxa"/>
          </w:tcPr>
          <w:p w14:paraId="7FAB1D75" w14:textId="77777777" w:rsidR="000374C5" w:rsidRDefault="00000000">
            <w:pPr>
              <w:rPr>
                <w:rFonts w:hint="eastAsia"/>
              </w:rPr>
            </w:pPr>
            <w:r>
              <w:rPr>
                <w:sz w:val="21"/>
              </w:rPr>
              <w:t>status</w:t>
            </w:r>
          </w:p>
        </w:tc>
        <w:tc>
          <w:tcPr>
            <w:tcW w:w="4320" w:type="dxa"/>
          </w:tcPr>
          <w:p w14:paraId="6295FDC6" w14:textId="77777777" w:rsidR="000374C5" w:rsidRDefault="00000000">
            <w:pPr>
              <w:rPr>
                <w:rFonts w:hint="eastAsia"/>
              </w:rPr>
            </w:pPr>
            <w:r>
              <w:rPr>
                <w:sz w:val="21"/>
              </w:rPr>
              <w:t>状态：1在职，0离职</w:t>
            </w:r>
          </w:p>
        </w:tc>
      </w:tr>
      <w:tr w:rsidR="000374C5" w14:paraId="27451E85" w14:textId="77777777">
        <w:trPr>
          <w:jc w:val="center"/>
        </w:trPr>
        <w:tc>
          <w:tcPr>
            <w:tcW w:w="4320" w:type="dxa"/>
          </w:tcPr>
          <w:p w14:paraId="329EEDF1" w14:textId="77777777" w:rsidR="000374C5" w:rsidRDefault="00000000">
            <w:pPr>
              <w:rPr>
                <w:rFonts w:hint="eastAsia"/>
              </w:rPr>
            </w:pPr>
            <w:r>
              <w:rPr>
                <w:sz w:val="21"/>
              </w:rPr>
              <w:t>create_time</w:t>
            </w:r>
          </w:p>
        </w:tc>
        <w:tc>
          <w:tcPr>
            <w:tcW w:w="4320" w:type="dxa"/>
          </w:tcPr>
          <w:p w14:paraId="161B1018" w14:textId="77777777" w:rsidR="000374C5" w:rsidRDefault="00000000">
            <w:pPr>
              <w:rPr>
                <w:rFonts w:hint="eastAsia"/>
              </w:rPr>
            </w:pPr>
            <w:r>
              <w:rPr>
                <w:sz w:val="21"/>
              </w:rPr>
              <w:t>创建时间</w:t>
            </w:r>
          </w:p>
        </w:tc>
      </w:tr>
    </w:tbl>
    <w:p w14:paraId="21B097D4" w14:textId="77777777" w:rsidR="000374C5" w:rsidRDefault="000374C5">
      <w:pPr>
        <w:rPr>
          <w:rFonts w:hint="eastAsia"/>
        </w:rPr>
      </w:pPr>
    </w:p>
    <w:p w14:paraId="0EBD6CBF" w14:textId="77777777" w:rsidR="000374C5" w:rsidRDefault="00000000">
      <w:pPr>
        <w:pStyle w:val="31"/>
      </w:pPr>
      <w:r>
        <w:rPr>
          <w:rFonts w:ascii="黑体" w:eastAsia="黑体" w:hAnsi="黑体"/>
        </w:rPr>
        <w:lastRenderedPageBreak/>
        <w:t>5. 商品（product）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4320"/>
        <w:gridCol w:w="4320"/>
      </w:tblGrid>
      <w:tr w:rsidR="000374C5" w14:paraId="1969E165" w14:textId="77777777">
        <w:trPr>
          <w:jc w:val="center"/>
        </w:trPr>
        <w:tc>
          <w:tcPr>
            <w:tcW w:w="4320" w:type="dxa"/>
            <w:shd w:val="clear" w:color="auto" w:fill="D9E2F3"/>
          </w:tcPr>
          <w:p w14:paraId="14018EDE" w14:textId="77777777" w:rsidR="000374C5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sz w:val="21"/>
              </w:rPr>
              <w:t>属性</w:t>
            </w:r>
          </w:p>
        </w:tc>
        <w:tc>
          <w:tcPr>
            <w:tcW w:w="4320" w:type="dxa"/>
            <w:shd w:val="clear" w:color="auto" w:fill="D9E2F3"/>
          </w:tcPr>
          <w:p w14:paraId="1AD285F6" w14:textId="77777777" w:rsidR="000374C5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sz w:val="21"/>
              </w:rPr>
              <w:t>说明</w:t>
            </w:r>
          </w:p>
        </w:tc>
      </w:tr>
      <w:tr w:rsidR="000374C5" w14:paraId="3EED839A" w14:textId="77777777">
        <w:trPr>
          <w:jc w:val="center"/>
        </w:trPr>
        <w:tc>
          <w:tcPr>
            <w:tcW w:w="4320" w:type="dxa"/>
          </w:tcPr>
          <w:p w14:paraId="0DF8ADEC" w14:textId="77777777" w:rsidR="000374C5" w:rsidRDefault="00000000">
            <w:pPr>
              <w:rPr>
                <w:rFonts w:hint="eastAsia"/>
              </w:rPr>
            </w:pPr>
            <w:r>
              <w:rPr>
                <w:sz w:val="21"/>
              </w:rPr>
              <w:t>id</w:t>
            </w:r>
          </w:p>
        </w:tc>
        <w:tc>
          <w:tcPr>
            <w:tcW w:w="4320" w:type="dxa"/>
          </w:tcPr>
          <w:p w14:paraId="1834DC20" w14:textId="77777777" w:rsidR="000374C5" w:rsidRDefault="00000000">
            <w:pPr>
              <w:rPr>
                <w:rFonts w:hint="eastAsia"/>
              </w:rPr>
            </w:pPr>
            <w:r>
              <w:rPr>
                <w:sz w:val="21"/>
              </w:rPr>
              <w:t>主键，商品ID</w:t>
            </w:r>
          </w:p>
        </w:tc>
      </w:tr>
      <w:tr w:rsidR="000374C5" w14:paraId="4165156A" w14:textId="77777777">
        <w:trPr>
          <w:jc w:val="center"/>
        </w:trPr>
        <w:tc>
          <w:tcPr>
            <w:tcW w:w="4320" w:type="dxa"/>
          </w:tcPr>
          <w:p w14:paraId="38DE8BD4" w14:textId="77777777" w:rsidR="000374C5" w:rsidRDefault="00000000">
            <w:pPr>
              <w:rPr>
                <w:rFonts w:hint="eastAsia"/>
              </w:rPr>
            </w:pPr>
            <w:r>
              <w:rPr>
                <w:sz w:val="21"/>
              </w:rPr>
              <w:t>name</w:t>
            </w:r>
          </w:p>
        </w:tc>
        <w:tc>
          <w:tcPr>
            <w:tcW w:w="4320" w:type="dxa"/>
          </w:tcPr>
          <w:p w14:paraId="4CA71889" w14:textId="77777777" w:rsidR="000374C5" w:rsidRDefault="00000000">
            <w:pPr>
              <w:rPr>
                <w:rFonts w:hint="eastAsia"/>
              </w:rPr>
            </w:pPr>
            <w:r>
              <w:rPr>
                <w:sz w:val="21"/>
              </w:rPr>
              <w:t>商品名称</w:t>
            </w:r>
          </w:p>
        </w:tc>
      </w:tr>
      <w:tr w:rsidR="000374C5" w14:paraId="4C0B104B" w14:textId="77777777">
        <w:trPr>
          <w:jc w:val="center"/>
        </w:trPr>
        <w:tc>
          <w:tcPr>
            <w:tcW w:w="4320" w:type="dxa"/>
          </w:tcPr>
          <w:p w14:paraId="5DF34E96" w14:textId="77777777" w:rsidR="000374C5" w:rsidRDefault="00000000">
            <w:pPr>
              <w:rPr>
                <w:rFonts w:hint="eastAsia"/>
              </w:rPr>
            </w:pPr>
            <w:r>
              <w:rPr>
                <w:sz w:val="21"/>
              </w:rPr>
              <w:t>price</w:t>
            </w:r>
          </w:p>
        </w:tc>
        <w:tc>
          <w:tcPr>
            <w:tcW w:w="4320" w:type="dxa"/>
          </w:tcPr>
          <w:p w14:paraId="5A1AAA7B" w14:textId="77777777" w:rsidR="000374C5" w:rsidRDefault="00000000">
            <w:pPr>
              <w:rPr>
                <w:rFonts w:hint="eastAsia"/>
              </w:rPr>
            </w:pPr>
            <w:r>
              <w:rPr>
                <w:sz w:val="21"/>
              </w:rPr>
              <w:t>价格</w:t>
            </w:r>
          </w:p>
        </w:tc>
      </w:tr>
      <w:tr w:rsidR="000374C5" w14:paraId="65033FD4" w14:textId="77777777">
        <w:trPr>
          <w:jc w:val="center"/>
        </w:trPr>
        <w:tc>
          <w:tcPr>
            <w:tcW w:w="4320" w:type="dxa"/>
          </w:tcPr>
          <w:p w14:paraId="5F7CDE64" w14:textId="77777777" w:rsidR="000374C5" w:rsidRDefault="00000000">
            <w:pPr>
              <w:rPr>
                <w:rFonts w:hint="eastAsia"/>
              </w:rPr>
            </w:pPr>
            <w:r>
              <w:rPr>
                <w:sz w:val="21"/>
              </w:rPr>
              <w:t>stock</w:t>
            </w:r>
          </w:p>
        </w:tc>
        <w:tc>
          <w:tcPr>
            <w:tcW w:w="4320" w:type="dxa"/>
          </w:tcPr>
          <w:p w14:paraId="546C97AA" w14:textId="77777777" w:rsidR="000374C5" w:rsidRDefault="00000000">
            <w:pPr>
              <w:rPr>
                <w:rFonts w:hint="eastAsia"/>
              </w:rPr>
            </w:pPr>
            <w:r>
              <w:rPr>
                <w:sz w:val="21"/>
              </w:rPr>
              <w:t>库存数量</w:t>
            </w:r>
          </w:p>
        </w:tc>
      </w:tr>
      <w:tr w:rsidR="000374C5" w14:paraId="564FBB39" w14:textId="77777777">
        <w:trPr>
          <w:jc w:val="center"/>
        </w:trPr>
        <w:tc>
          <w:tcPr>
            <w:tcW w:w="4320" w:type="dxa"/>
          </w:tcPr>
          <w:p w14:paraId="48B49782" w14:textId="77777777" w:rsidR="000374C5" w:rsidRDefault="00000000">
            <w:pPr>
              <w:rPr>
                <w:rFonts w:hint="eastAsia"/>
              </w:rPr>
            </w:pPr>
            <w:r>
              <w:rPr>
                <w:sz w:val="21"/>
              </w:rPr>
              <w:t>image</w:t>
            </w:r>
          </w:p>
        </w:tc>
        <w:tc>
          <w:tcPr>
            <w:tcW w:w="4320" w:type="dxa"/>
          </w:tcPr>
          <w:p w14:paraId="53253ADB" w14:textId="77777777" w:rsidR="000374C5" w:rsidRDefault="00000000">
            <w:pPr>
              <w:rPr>
                <w:rFonts w:hint="eastAsia"/>
              </w:rPr>
            </w:pPr>
            <w:r>
              <w:rPr>
                <w:sz w:val="21"/>
              </w:rPr>
              <w:t>商品图片URL</w:t>
            </w:r>
          </w:p>
        </w:tc>
      </w:tr>
      <w:tr w:rsidR="000374C5" w14:paraId="552088B6" w14:textId="77777777">
        <w:trPr>
          <w:jc w:val="center"/>
        </w:trPr>
        <w:tc>
          <w:tcPr>
            <w:tcW w:w="4320" w:type="dxa"/>
          </w:tcPr>
          <w:p w14:paraId="4BCE677A" w14:textId="77777777" w:rsidR="000374C5" w:rsidRDefault="00000000">
            <w:pPr>
              <w:rPr>
                <w:rFonts w:hint="eastAsia"/>
              </w:rPr>
            </w:pPr>
            <w:r>
              <w:rPr>
                <w:sz w:val="21"/>
              </w:rPr>
              <w:t>status</w:t>
            </w:r>
          </w:p>
        </w:tc>
        <w:tc>
          <w:tcPr>
            <w:tcW w:w="4320" w:type="dxa"/>
          </w:tcPr>
          <w:p w14:paraId="48649121" w14:textId="77777777" w:rsidR="000374C5" w:rsidRDefault="00000000">
            <w:pPr>
              <w:rPr>
                <w:rFonts w:hint="eastAsia"/>
              </w:rPr>
            </w:pPr>
            <w:r>
              <w:rPr>
                <w:sz w:val="21"/>
              </w:rPr>
              <w:t>状态：1在售，0下架</w:t>
            </w:r>
          </w:p>
        </w:tc>
      </w:tr>
      <w:tr w:rsidR="000374C5" w14:paraId="2023A2BB" w14:textId="77777777">
        <w:trPr>
          <w:jc w:val="center"/>
        </w:trPr>
        <w:tc>
          <w:tcPr>
            <w:tcW w:w="4320" w:type="dxa"/>
          </w:tcPr>
          <w:p w14:paraId="5C299345" w14:textId="77777777" w:rsidR="000374C5" w:rsidRDefault="00000000">
            <w:pPr>
              <w:rPr>
                <w:rFonts w:hint="eastAsia"/>
              </w:rPr>
            </w:pPr>
            <w:r>
              <w:rPr>
                <w:sz w:val="21"/>
              </w:rPr>
              <w:t>create_time</w:t>
            </w:r>
          </w:p>
        </w:tc>
        <w:tc>
          <w:tcPr>
            <w:tcW w:w="4320" w:type="dxa"/>
          </w:tcPr>
          <w:p w14:paraId="4203A026" w14:textId="77777777" w:rsidR="000374C5" w:rsidRDefault="00000000">
            <w:pPr>
              <w:rPr>
                <w:rFonts w:hint="eastAsia"/>
              </w:rPr>
            </w:pPr>
            <w:r>
              <w:rPr>
                <w:sz w:val="21"/>
              </w:rPr>
              <w:t>创建时间</w:t>
            </w:r>
          </w:p>
        </w:tc>
      </w:tr>
    </w:tbl>
    <w:p w14:paraId="12269A02" w14:textId="77777777" w:rsidR="000374C5" w:rsidRDefault="000374C5">
      <w:pPr>
        <w:rPr>
          <w:rFonts w:hint="eastAsia"/>
        </w:rPr>
      </w:pPr>
    </w:p>
    <w:p w14:paraId="6DEEE96F" w14:textId="77777777" w:rsidR="000374C5" w:rsidRDefault="00000000">
      <w:pPr>
        <w:pStyle w:val="31"/>
      </w:pPr>
      <w:r>
        <w:rPr>
          <w:rFonts w:ascii="黑体" w:eastAsia="黑体" w:hAnsi="黑体"/>
        </w:rPr>
        <w:t>6. 新闻通知（news）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4320"/>
        <w:gridCol w:w="4320"/>
      </w:tblGrid>
      <w:tr w:rsidR="000374C5" w14:paraId="380ECEC4" w14:textId="77777777">
        <w:trPr>
          <w:jc w:val="center"/>
        </w:trPr>
        <w:tc>
          <w:tcPr>
            <w:tcW w:w="4320" w:type="dxa"/>
            <w:shd w:val="clear" w:color="auto" w:fill="D9E2F3"/>
          </w:tcPr>
          <w:p w14:paraId="017E35B3" w14:textId="77777777" w:rsidR="000374C5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sz w:val="21"/>
              </w:rPr>
              <w:t>属性</w:t>
            </w:r>
          </w:p>
        </w:tc>
        <w:tc>
          <w:tcPr>
            <w:tcW w:w="4320" w:type="dxa"/>
            <w:shd w:val="clear" w:color="auto" w:fill="D9E2F3"/>
          </w:tcPr>
          <w:p w14:paraId="61DEB691" w14:textId="77777777" w:rsidR="000374C5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sz w:val="21"/>
              </w:rPr>
              <w:t>说明</w:t>
            </w:r>
          </w:p>
        </w:tc>
      </w:tr>
      <w:tr w:rsidR="000374C5" w14:paraId="00313DE6" w14:textId="77777777">
        <w:trPr>
          <w:jc w:val="center"/>
        </w:trPr>
        <w:tc>
          <w:tcPr>
            <w:tcW w:w="4320" w:type="dxa"/>
          </w:tcPr>
          <w:p w14:paraId="2B1EFE56" w14:textId="77777777" w:rsidR="000374C5" w:rsidRDefault="00000000">
            <w:pPr>
              <w:rPr>
                <w:rFonts w:hint="eastAsia"/>
              </w:rPr>
            </w:pPr>
            <w:r>
              <w:rPr>
                <w:sz w:val="21"/>
              </w:rPr>
              <w:t>id</w:t>
            </w:r>
          </w:p>
        </w:tc>
        <w:tc>
          <w:tcPr>
            <w:tcW w:w="4320" w:type="dxa"/>
          </w:tcPr>
          <w:p w14:paraId="5F0FE782" w14:textId="77777777" w:rsidR="000374C5" w:rsidRDefault="00000000">
            <w:pPr>
              <w:rPr>
                <w:rFonts w:hint="eastAsia"/>
              </w:rPr>
            </w:pPr>
            <w:r>
              <w:rPr>
                <w:sz w:val="21"/>
              </w:rPr>
              <w:t>主键，新闻ID</w:t>
            </w:r>
          </w:p>
        </w:tc>
      </w:tr>
      <w:tr w:rsidR="000374C5" w14:paraId="0B8EBC71" w14:textId="77777777">
        <w:trPr>
          <w:jc w:val="center"/>
        </w:trPr>
        <w:tc>
          <w:tcPr>
            <w:tcW w:w="4320" w:type="dxa"/>
          </w:tcPr>
          <w:p w14:paraId="7C204198" w14:textId="77777777" w:rsidR="000374C5" w:rsidRDefault="00000000">
            <w:pPr>
              <w:rPr>
                <w:rFonts w:hint="eastAsia"/>
              </w:rPr>
            </w:pPr>
            <w:r>
              <w:rPr>
                <w:sz w:val="21"/>
              </w:rPr>
              <w:t>title</w:t>
            </w:r>
          </w:p>
        </w:tc>
        <w:tc>
          <w:tcPr>
            <w:tcW w:w="4320" w:type="dxa"/>
          </w:tcPr>
          <w:p w14:paraId="7C816864" w14:textId="77777777" w:rsidR="000374C5" w:rsidRDefault="00000000">
            <w:pPr>
              <w:rPr>
                <w:rFonts w:hint="eastAsia"/>
              </w:rPr>
            </w:pPr>
            <w:r>
              <w:rPr>
                <w:sz w:val="21"/>
              </w:rPr>
              <w:t>标题</w:t>
            </w:r>
          </w:p>
        </w:tc>
      </w:tr>
      <w:tr w:rsidR="000374C5" w14:paraId="7FADE665" w14:textId="77777777">
        <w:trPr>
          <w:jc w:val="center"/>
        </w:trPr>
        <w:tc>
          <w:tcPr>
            <w:tcW w:w="4320" w:type="dxa"/>
          </w:tcPr>
          <w:p w14:paraId="7DDFF51E" w14:textId="77777777" w:rsidR="000374C5" w:rsidRDefault="00000000">
            <w:pPr>
              <w:rPr>
                <w:rFonts w:hint="eastAsia"/>
              </w:rPr>
            </w:pPr>
            <w:r>
              <w:rPr>
                <w:sz w:val="21"/>
              </w:rPr>
              <w:t>content</w:t>
            </w:r>
          </w:p>
        </w:tc>
        <w:tc>
          <w:tcPr>
            <w:tcW w:w="4320" w:type="dxa"/>
          </w:tcPr>
          <w:p w14:paraId="13CB7756" w14:textId="77777777" w:rsidR="000374C5" w:rsidRDefault="00000000">
            <w:pPr>
              <w:rPr>
                <w:rFonts w:hint="eastAsia"/>
              </w:rPr>
            </w:pPr>
            <w:r>
              <w:rPr>
                <w:sz w:val="21"/>
              </w:rPr>
              <w:t>内容</w:t>
            </w:r>
          </w:p>
        </w:tc>
      </w:tr>
      <w:tr w:rsidR="000374C5" w14:paraId="295E4BE7" w14:textId="77777777">
        <w:trPr>
          <w:jc w:val="center"/>
        </w:trPr>
        <w:tc>
          <w:tcPr>
            <w:tcW w:w="4320" w:type="dxa"/>
          </w:tcPr>
          <w:p w14:paraId="4D6CADD2" w14:textId="77777777" w:rsidR="000374C5" w:rsidRDefault="00000000">
            <w:pPr>
              <w:rPr>
                <w:rFonts w:hint="eastAsia"/>
              </w:rPr>
            </w:pPr>
            <w:r>
              <w:rPr>
                <w:sz w:val="21"/>
              </w:rPr>
              <w:t>admin_id</w:t>
            </w:r>
          </w:p>
        </w:tc>
        <w:tc>
          <w:tcPr>
            <w:tcW w:w="4320" w:type="dxa"/>
          </w:tcPr>
          <w:p w14:paraId="5D553850" w14:textId="77777777" w:rsidR="000374C5" w:rsidRDefault="00000000">
            <w:pPr>
              <w:rPr>
                <w:rFonts w:hint="eastAsia"/>
                <w:lang w:eastAsia="zh-CN"/>
              </w:rPr>
            </w:pPr>
            <w:r>
              <w:rPr>
                <w:sz w:val="21"/>
                <w:lang w:eastAsia="zh-CN"/>
              </w:rPr>
              <w:t>外键，发布人ID，关联用户表中的管理员</w:t>
            </w:r>
          </w:p>
        </w:tc>
      </w:tr>
      <w:tr w:rsidR="000374C5" w14:paraId="326ADC95" w14:textId="77777777">
        <w:trPr>
          <w:jc w:val="center"/>
        </w:trPr>
        <w:tc>
          <w:tcPr>
            <w:tcW w:w="4320" w:type="dxa"/>
          </w:tcPr>
          <w:p w14:paraId="2192938B" w14:textId="77777777" w:rsidR="000374C5" w:rsidRDefault="00000000">
            <w:pPr>
              <w:rPr>
                <w:rFonts w:hint="eastAsia"/>
              </w:rPr>
            </w:pPr>
            <w:r>
              <w:rPr>
                <w:sz w:val="21"/>
              </w:rPr>
              <w:t>publish_time</w:t>
            </w:r>
          </w:p>
        </w:tc>
        <w:tc>
          <w:tcPr>
            <w:tcW w:w="4320" w:type="dxa"/>
          </w:tcPr>
          <w:p w14:paraId="0F32FEEF" w14:textId="77777777" w:rsidR="000374C5" w:rsidRDefault="00000000">
            <w:pPr>
              <w:rPr>
                <w:rFonts w:hint="eastAsia"/>
              </w:rPr>
            </w:pPr>
            <w:r>
              <w:rPr>
                <w:sz w:val="21"/>
              </w:rPr>
              <w:t>发布时间</w:t>
            </w:r>
          </w:p>
        </w:tc>
      </w:tr>
      <w:tr w:rsidR="000374C5" w14:paraId="3E82C894" w14:textId="77777777">
        <w:trPr>
          <w:jc w:val="center"/>
        </w:trPr>
        <w:tc>
          <w:tcPr>
            <w:tcW w:w="4320" w:type="dxa"/>
          </w:tcPr>
          <w:p w14:paraId="489D1E17" w14:textId="77777777" w:rsidR="000374C5" w:rsidRDefault="00000000">
            <w:pPr>
              <w:rPr>
                <w:rFonts w:hint="eastAsia"/>
              </w:rPr>
            </w:pPr>
            <w:r>
              <w:rPr>
                <w:sz w:val="21"/>
              </w:rPr>
              <w:t>create_time</w:t>
            </w:r>
          </w:p>
        </w:tc>
        <w:tc>
          <w:tcPr>
            <w:tcW w:w="4320" w:type="dxa"/>
          </w:tcPr>
          <w:p w14:paraId="4E9829A7" w14:textId="77777777" w:rsidR="000374C5" w:rsidRDefault="00000000">
            <w:pPr>
              <w:rPr>
                <w:rFonts w:hint="eastAsia"/>
              </w:rPr>
            </w:pPr>
            <w:r>
              <w:rPr>
                <w:sz w:val="21"/>
              </w:rPr>
              <w:t>创建时间</w:t>
            </w:r>
          </w:p>
        </w:tc>
      </w:tr>
    </w:tbl>
    <w:p w14:paraId="3A55B899" w14:textId="77777777" w:rsidR="000374C5" w:rsidRDefault="000374C5">
      <w:pPr>
        <w:rPr>
          <w:rFonts w:hint="eastAsia"/>
        </w:rPr>
      </w:pPr>
    </w:p>
    <w:p w14:paraId="05978F77" w14:textId="77777777" w:rsidR="000374C5" w:rsidRDefault="00000000">
      <w:pPr>
        <w:pStyle w:val="31"/>
      </w:pPr>
      <w:r>
        <w:rPr>
          <w:rFonts w:ascii="黑体" w:eastAsia="黑体" w:hAnsi="黑体"/>
        </w:rPr>
        <w:t>7. 每日客流（gym_daily）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4320"/>
        <w:gridCol w:w="4320"/>
      </w:tblGrid>
      <w:tr w:rsidR="000374C5" w14:paraId="1E34FD86" w14:textId="77777777">
        <w:trPr>
          <w:jc w:val="center"/>
        </w:trPr>
        <w:tc>
          <w:tcPr>
            <w:tcW w:w="4320" w:type="dxa"/>
            <w:shd w:val="clear" w:color="auto" w:fill="D9E2F3"/>
          </w:tcPr>
          <w:p w14:paraId="22677F74" w14:textId="77777777" w:rsidR="000374C5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sz w:val="21"/>
              </w:rPr>
              <w:t>属性</w:t>
            </w:r>
          </w:p>
        </w:tc>
        <w:tc>
          <w:tcPr>
            <w:tcW w:w="4320" w:type="dxa"/>
            <w:shd w:val="clear" w:color="auto" w:fill="D9E2F3"/>
          </w:tcPr>
          <w:p w14:paraId="779159F5" w14:textId="77777777" w:rsidR="000374C5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sz w:val="21"/>
              </w:rPr>
              <w:t>说明</w:t>
            </w:r>
          </w:p>
        </w:tc>
      </w:tr>
      <w:tr w:rsidR="000374C5" w14:paraId="5247E2EF" w14:textId="77777777">
        <w:trPr>
          <w:jc w:val="center"/>
        </w:trPr>
        <w:tc>
          <w:tcPr>
            <w:tcW w:w="4320" w:type="dxa"/>
          </w:tcPr>
          <w:p w14:paraId="71EEB859" w14:textId="77777777" w:rsidR="000374C5" w:rsidRDefault="00000000">
            <w:pPr>
              <w:rPr>
                <w:rFonts w:hint="eastAsia"/>
              </w:rPr>
            </w:pPr>
            <w:r>
              <w:rPr>
                <w:sz w:val="21"/>
              </w:rPr>
              <w:t>id</w:t>
            </w:r>
          </w:p>
        </w:tc>
        <w:tc>
          <w:tcPr>
            <w:tcW w:w="4320" w:type="dxa"/>
          </w:tcPr>
          <w:p w14:paraId="6E2310C9" w14:textId="77777777" w:rsidR="000374C5" w:rsidRDefault="00000000">
            <w:pPr>
              <w:rPr>
                <w:rFonts w:hint="eastAsia"/>
              </w:rPr>
            </w:pPr>
            <w:r>
              <w:rPr>
                <w:sz w:val="21"/>
              </w:rPr>
              <w:t>主键，记录ID</w:t>
            </w:r>
          </w:p>
        </w:tc>
      </w:tr>
      <w:tr w:rsidR="000374C5" w14:paraId="4DD7785A" w14:textId="77777777">
        <w:trPr>
          <w:jc w:val="center"/>
        </w:trPr>
        <w:tc>
          <w:tcPr>
            <w:tcW w:w="4320" w:type="dxa"/>
          </w:tcPr>
          <w:p w14:paraId="2AD9C4AA" w14:textId="77777777" w:rsidR="000374C5" w:rsidRDefault="00000000">
            <w:pPr>
              <w:rPr>
                <w:rFonts w:hint="eastAsia"/>
              </w:rPr>
            </w:pPr>
            <w:r>
              <w:rPr>
                <w:sz w:val="21"/>
              </w:rPr>
              <w:t>record_date</w:t>
            </w:r>
          </w:p>
        </w:tc>
        <w:tc>
          <w:tcPr>
            <w:tcW w:w="4320" w:type="dxa"/>
          </w:tcPr>
          <w:p w14:paraId="7F5A7F6D" w14:textId="77777777" w:rsidR="000374C5" w:rsidRDefault="00000000">
            <w:pPr>
              <w:rPr>
                <w:rFonts w:hint="eastAsia"/>
              </w:rPr>
            </w:pPr>
            <w:r>
              <w:rPr>
                <w:sz w:val="21"/>
              </w:rPr>
              <w:t>日期，唯一</w:t>
            </w:r>
          </w:p>
        </w:tc>
      </w:tr>
      <w:tr w:rsidR="000374C5" w14:paraId="39364847" w14:textId="77777777">
        <w:trPr>
          <w:jc w:val="center"/>
        </w:trPr>
        <w:tc>
          <w:tcPr>
            <w:tcW w:w="4320" w:type="dxa"/>
          </w:tcPr>
          <w:p w14:paraId="5E30E2FE" w14:textId="77777777" w:rsidR="000374C5" w:rsidRDefault="00000000">
            <w:pPr>
              <w:rPr>
                <w:rFonts w:hint="eastAsia"/>
              </w:rPr>
            </w:pPr>
            <w:r>
              <w:rPr>
                <w:sz w:val="21"/>
              </w:rPr>
              <w:lastRenderedPageBreak/>
              <w:t>current_count</w:t>
            </w:r>
          </w:p>
        </w:tc>
        <w:tc>
          <w:tcPr>
            <w:tcW w:w="4320" w:type="dxa"/>
          </w:tcPr>
          <w:p w14:paraId="1481235C" w14:textId="77777777" w:rsidR="000374C5" w:rsidRDefault="00000000">
            <w:pPr>
              <w:rPr>
                <w:rFonts w:hint="eastAsia"/>
              </w:rPr>
            </w:pPr>
            <w:r>
              <w:rPr>
                <w:sz w:val="21"/>
              </w:rPr>
              <w:t>当前在场人数</w:t>
            </w:r>
          </w:p>
        </w:tc>
      </w:tr>
      <w:tr w:rsidR="000374C5" w14:paraId="5C6F2651" w14:textId="77777777">
        <w:trPr>
          <w:jc w:val="center"/>
        </w:trPr>
        <w:tc>
          <w:tcPr>
            <w:tcW w:w="4320" w:type="dxa"/>
          </w:tcPr>
          <w:p w14:paraId="727FAD0C" w14:textId="77777777" w:rsidR="000374C5" w:rsidRDefault="00000000">
            <w:pPr>
              <w:rPr>
                <w:rFonts w:hint="eastAsia"/>
              </w:rPr>
            </w:pPr>
            <w:r>
              <w:rPr>
                <w:sz w:val="21"/>
              </w:rPr>
              <w:t>total_in</w:t>
            </w:r>
          </w:p>
        </w:tc>
        <w:tc>
          <w:tcPr>
            <w:tcW w:w="4320" w:type="dxa"/>
          </w:tcPr>
          <w:p w14:paraId="271E9CB9" w14:textId="77777777" w:rsidR="000374C5" w:rsidRDefault="00000000">
            <w:pPr>
              <w:rPr>
                <w:rFonts w:hint="eastAsia"/>
              </w:rPr>
            </w:pPr>
            <w:r>
              <w:rPr>
                <w:sz w:val="21"/>
              </w:rPr>
              <w:t>当日入场总数</w:t>
            </w:r>
          </w:p>
        </w:tc>
      </w:tr>
      <w:tr w:rsidR="000374C5" w14:paraId="541F73EC" w14:textId="77777777">
        <w:trPr>
          <w:jc w:val="center"/>
        </w:trPr>
        <w:tc>
          <w:tcPr>
            <w:tcW w:w="4320" w:type="dxa"/>
          </w:tcPr>
          <w:p w14:paraId="2F1DEBB6" w14:textId="77777777" w:rsidR="000374C5" w:rsidRDefault="00000000">
            <w:pPr>
              <w:rPr>
                <w:rFonts w:hint="eastAsia"/>
              </w:rPr>
            </w:pPr>
            <w:r>
              <w:rPr>
                <w:sz w:val="21"/>
              </w:rPr>
              <w:t>peak_count</w:t>
            </w:r>
          </w:p>
        </w:tc>
        <w:tc>
          <w:tcPr>
            <w:tcW w:w="4320" w:type="dxa"/>
          </w:tcPr>
          <w:p w14:paraId="29E86961" w14:textId="77777777" w:rsidR="000374C5" w:rsidRDefault="00000000">
            <w:pPr>
              <w:rPr>
                <w:rFonts w:hint="eastAsia"/>
              </w:rPr>
            </w:pPr>
            <w:r>
              <w:rPr>
                <w:sz w:val="21"/>
              </w:rPr>
              <w:t>当日峰值人数</w:t>
            </w:r>
          </w:p>
        </w:tc>
      </w:tr>
      <w:tr w:rsidR="000374C5" w14:paraId="3E663D72" w14:textId="77777777">
        <w:trPr>
          <w:jc w:val="center"/>
        </w:trPr>
        <w:tc>
          <w:tcPr>
            <w:tcW w:w="4320" w:type="dxa"/>
          </w:tcPr>
          <w:p w14:paraId="55AEFBBA" w14:textId="77777777" w:rsidR="000374C5" w:rsidRDefault="00000000">
            <w:pPr>
              <w:rPr>
                <w:rFonts w:hint="eastAsia"/>
              </w:rPr>
            </w:pPr>
            <w:r>
              <w:rPr>
                <w:sz w:val="21"/>
              </w:rPr>
              <w:t>total_revenue</w:t>
            </w:r>
          </w:p>
        </w:tc>
        <w:tc>
          <w:tcPr>
            <w:tcW w:w="4320" w:type="dxa"/>
          </w:tcPr>
          <w:p w14:paraId="34FBE3FD" w14:textId="77777777" w:rsidR="000374C5" w:rsidRDefault="00000000">
            <w:pPr>
              <w:rPr>
                <w:rFonts w:hint="eastAsia"/>
              </w:rPr>
            </w:pPr>
            <w:r>
              <w:rPr>
                <w:sz w:val="21"/>
              </w:rPr>
              <w:t>当日销售额</w:t>
            </w:r>
          </w:p>
        </w:tc>
      </w:tr>
      <w:tr w:rsidR="000374C5" w14:paraId="4F0DA8B9" w14:textId="77777777">
        <w:trPr>
          <w:jc w:val="center"/>
        </w:trPr>
        <w:tc>
          <w:tcPr>
            <w:tcW w:w="4320" w:type="dxa"/>
          </w:tcPr>
          <w:p w14:paraId="735024C3" w14:textId="77777777" w:rsidR="000374C5" w:rsidRDefault="00000000">
            <w:pPr>
              <w:rPr>
                <w:rFonts w:hint="eastAsia"/>
              </w:rPr>
            </w:pPr>
            <w:r>
              <w:rPr>
                <w:sz w:val="21"/>
              </w:rPr>
              <w:t>update_time</w:t>
            </w:r>
          </w:p>
        </w:tc>
        <w:tc>
          <w:tcPr>
            <w:tcW w:w="4320" w:type="dxa"/>
          </w:tcPr>
          <w:p w14:paraId="649F51B0" w14:textId="77777777" w:rsidR="000374C5" w:rsidRDefault="00000000">
            <w:pPr>
              <w:rPr>
                <w:rFonts w:hint="eastAsia"/>
              </w:rPr>
            </w:pPr>
            <w:r>
              <w:rPr>
                <w:sz w:val="21"/>
              </w:rPr>
              <w:t>更新时间</w:t>
            </w:r>
          </w:p>
        </w:tc>
      </w:tr>
    </w:tbl>
    <w:p w14:paraId="5A0EAE9A" w14:textId="77777777" w:rsidR="000374C5" w:rsidRDefault="000374C5">
      <w:pPr>
        <w:rPr>
          <w:rFonts w:hint="eastAsia"/>
        </w:rPr>
      </w:pPr>
    </w:p>
    <w:p w14:paraId="004D2B48" w14:textId="77777777" w:rsidR="000374C5" w:rsidRDefault="00000000">
      <w:pPr>
        <w:pStyle w:val="31"/>
      </w:pPr>
      <w:r>
        <w:rPr>
          <w:rFonts w:ascii="黑体" w:eastAsia="黑体" w:hAnsi="黑体"/>
        </w:rPr>
        <w:t>8. 每日分时段峰值（gym_timeslot）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4320"/>
        <w:gridCol w:w="4320"/>
      </w:tblGrid>
      <w:tr w:rsidR="000374C5" w14:paraId="501E5930" w14:textId="77777777">
        <w:trPr>
          <w:jc w:val="center"/>
        </w:trPr>
        <w:tc>
          <w:tcPr>
            <w:tcW w:w="4320" w:type="dxa"/>
            <w:shd w:val="clear" w:color="auto" w:fill="D9E2F3"/>
          </w:tcPr>
          <w:p w14:paraId="2B821AC3" w14:textId="77777777" w:rsidR="000374C5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sz w:val="21"/>
              </w:rPr>
              <w:t>属性</w:t>
            </w:r>
          </w:p>
        </w:tc>
        <w:tc>
          <w:tcPr>
            <w:tcW w:w="4320" w:type="dxa"/>
            <w:shd w:val="clear" w:color="auto" w:fill="D9E2F3"/>
          </w:tcPr>
          <w:p w14:paraId="394967C2" w14:textId="77777777" w:rsidR="000374C5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sz w:val="21"/>
              </w:rPr>
              <w:t>说明</w:t>
            </w:r>
          </w:p>
        </w:tc>
      </w:tr>
      <w:tr w:rsidR="000374C5" w14:paraId="31330D41" w14:textId="77777777">
        <w:trPr>
          <w:jc w:val="center"/>
        </w:trPr>
        <w:tc>
          <w:tcPr>
            <w:tcW w:w="4320" w:type="dxa"/>
          </w:tcPr>
          <w:p w14:paraId="37506CDE" w14:textId="77777777" w:rsidR="000374C5" w:rsidRDefault="00000000">
            <w:pPr>
              <w:rPr>
                <w:rFonts w:hint="eastAsia"/>
              </w:rPr>
            </w:pPr>
            <w:r>
              <w:rPr>
                <w:sz w:val="21"/>
              </w:rPr>
              <w:t>id</w:t>
            </w:r>
          </w:p>
        </w:tc>
        <w:tc>
          <w:tcPr>
            <w:tcW w:w="4320" w:type="dxa"/>
          </w:tcPr>
          <w:p w14:paraId="236D3FBD" w14:textId="77777777" w:rsidR="000374C5" w:rsidRDefault="00000000">
            <w:pPr>
              <w:rPr>
                <w:rFonts w:hint="eastAsia"/>
              </w:rPr>
            </w:pPr>
            <w:r>
              <w:rPr>
                <w:sz w:val="21"/>
              </w:rPr>
              <w:t>主键，记录ID</w:t>
            </w:r>
          </w:p>
        </w:tc>
      </w:tr>
      <w:tr w:rsidR="000374C5" w14:paraId="13D72305" w14:textId="77777777">
        <w:trPr>
          <w:jc w:val="center"/>
        </w:trPr>
        <w:tc>
          <w:tcPr>
            <w:tcW w:w="4320" w:type="dxa"/>
          </w:tcPr>
          <w:p w14:paraId="0E90370E" w14:textId="77777777" w:rsidR="000374C5" w:rsidRDefault="00000000">
            <w:pPr>
              <w:rPr>
                <w:rFonts w:hint="eastAsia"/>
              </w:rPr>
            </w:pPr>
            <w:r>
              <w:rPr>
                <w:sz w:val="21"/>
              </w:rPr>
              <w:t>record_date</w:t>
            </w:r>
          </w:p>
        </w:tc>
        <w:tc>
          <w:tcPr>
            <w:tcW w:w="4320" w:type="dxa"/>
          </w:tcPr>
          <w:p w14:paraId="4D9CCFA7" w14:textId="77777777" w:rsidR="000374C5" w:rsidRDefault="00000000">
            <w:pPr>
              <w:rPr>
                <w:rFonts w:hint="eastAsia"/>
              </w:rPr>
            </w:pPr>
            <w:r>
              <w:rPr>
                <w:sz w:val="21"/>
              </w:rPr>
              <w:t>日期</w:t>
            </w:r>
          </w:p>
        </w:tc>
      </w:tr>
      <w:tr w:rsidR="000374C5" w14:paraId="1779071D" w14:textId="77777777">
        <w:trPr>
          <w:jc w:val="center"/>
        </w:trPr>
        <w:tc>
          <w:tcPr>
            <w:tcW w:w="4320" w:type="dxa"/>
          </w:tcPr>
          <w:p w14:paraId="3F673921" w14:textId="77777777" w:rsidR="000374C5" w:rsidRDefault="00000000">
            <w:pPr>
              <w:rPr>
                <w:rFonts w:hint="eastAsia"/>
              </w:rPr>
            </w:pPr>
            <w:r>
              <w:rPr>
                <w:sz w:val="21"/>
              </w:rPr>
              <w:t>time_slot</w:t>
            </w:r>
          </w:p>
        </w:tc>
        <w:tc>
          <w:tcPr>
            <w:tcW w:w="4320" w:type="dxa"/>
          </w:tcPr>
          <w:p w14:paraId="7607774F" w14:textId="77777777" w:rsidR="000374C5" w:rsidRDefault="00000000">
            <w:pPr>
              <w:rPr>
                <w:rFonts w:hint="eastAsia"/>
              </w:rPr>
            </w:pPr>
            <w:r>
              <w:rPr>
                <w:sz w:val="21"/>
              </w:rPr>
              <w:t>时间段，如 8-10</w:t>
            </w:r>
          </w:p>
        </w:tc>
      </w:tr>
      <w:tr w:rsidR="000374C5" w14:paraId="0A4559CF" w14:textId="77777777">
        <w:trPr>
          <w:jc w:val="center"/>
        </w:trPr>
        <w:tc>
          <w:tcPr>
            <w:tcW w:w="4320" w:type="dxa"/>
          </w:tcPr>
          <w:p w14:paraId="1912AF4A" w14:textId="77777777" w:rsidR="000374C5" w:rsidRDefault="00000000">
            <w:pPr>
              <w:rPr>
                <w:rFonts w:hint="eastAsia"/>
              </w:rPr>
            </w:pPr>
            <w:r>
              <w:rPr>
                <w:sz w:val="21"/>
              </w:rPr>
              <w:t>peak_count</w:t>
            </w:r>
          </w:p>
        </w:tc>
        <w:tc>
          <w:tcPr>
            <w:tcW w:w="4320" w:type="dxa"/>
          </w:tcPr>
          <w:p w14:paraId="7CDB75DB" w14:textId="77777777" w:rsidR="000374C5" w:rsidRDefault="00000000">
            <w:pPr>
              <w:rPr>
                <w:rFonts w:hint="eastAsia"/>
              </w:rPr>
            </w:pPr>
            <w:r>
              <w:rPr>
                <w:sz w:val="21"/>
              </w:rPr>
              <w:t>该时段峰值人数</w:t>
            </w:r>
          </w:p>
        </w:tc>
      </w:tr>
      <w:tr w:rsidR="000374C5" w14:paraId="31350E5C" w14:textId="77777777">
        <w:trPr>
          <w:jc w:val="center"/>
        </w:trPr>
        <w:tc>
          <w:tcPr>
            <w:tcW w:w="4320" w:type="dxa"/>
          </w:tcPr>
          <w:p w14:paraId="2193086F" w14:textId="77777777" w:rsidR="000374C5" w:rsidRDefault="00000000">
            <w:pPr>
              <w:rPr>
                <w:rFonts w:hint="eastAsia"/>
              </w:rPr>
            </w:pPr>
            <w:r>
              <w:rPr>
                <w:sz w:val="21"/>
              </w:rPr>
              <w:t>update_time</w:t>
            </w:r>
          </w:p>
        </w:tc>
        <w:tc>
          <w:tcPr>
            <w:tcW w:w="4320" w:type="dxa"/>
          </w:tcPr>
          <w:p w14:paraId="20B74093" w14:textId="77777777" w:rsidR="000374C5" w:rsidRDefault="00000000">
            <w:pPr>
              <w:rPr>
                <w:rFonts w:hint="eastAsia"/>
              </w:rPr>
            </w:pPr>
            <w:r>
              <w:rPr>
                <w:sz w:val="21"/>
              </w:rPr>
              <w:t>更新时间</w:t>
            </w:r>
          </w:p>
        </w:tc>
      </w:tr>
    </w:tbl>
    <w:p w14:paraId="5B74B9C9" w14:textId="77777777" w:rsidR="000374C5" w:rsidRDefault="000374C5">
      <w:pPr>
        <w:rPr>
          <w:rFonts w:hint="eastAsia"/>
        </w:rPr>
      </w:pPr>
    </w:p>
    <w:p w14:paraId="2808301C" w14:textId="77777777" w:rsidR="000374C5" w:rsidRDefault="00000000">
      <w:pPr>
        <w:pStyle w:val="31"/>
      </w:pPr>
      <w:r>
        <w:rPr>
          <w:rFonts w:ascii="黑体" w:eastAsia="黑体" w:hAnsi="黑体"/>
        </w:rPr>
        <w:t>9. 销售记录（sales_record）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4320"/>
        <w:gridCol w:w="4320"/>
      </w:tblGrid>
      <w:tr w:rsidR="000374C5" w14:paraId="016F66FC" w14:textId="77777777">
        <w:trPr>
          <w:jc w:val="center"/>
        </w:trPr>
        <w:tc>
          <w:tcPr>
            <w:tcW w:w="4320" w:type="dxa"/>
            <w:shd w:val="clear" w:color="auto" w:fill="D9E2F3"/>
          </w:tcPr>
          <w:p w14:paraId="5D2A5EB6" w14:textId="77777777" w:rsidR="000374C5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sz w:val="21"/>
              </w:rPr>
              <w:t>属性</w:t>
            </w:r>
          </w:p>
        </w:tc>
        <w:tc>
          <w:tcPr>
            <w:tcW w:w="4320" w:type="dxa"/>
            <w:shd w:val="clear" w:color="auto" w:fill="D9E2F3"/>
          </w:tcPr>
          <w:p w14:paraId="3D806354" w14:textId="77777777" w:rsidR="000374C5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sz w:val="21"/>
              </w:rPr>
              <w:t>说明</w:t>
            </w:r>
          </w:p>
        </w:tc>
      </w:tr>
      <w:tr w:rsidR="000374C5" w14:paraId="499CD2DD" w14:textId="77777777">
        <w:trPr>
          <w:jc w:val="center"/>
        </w:trPr>
        <w:tc>
          <w:tcPr>
            <w:tcW w:w="4320" w:type="dxa"/>
          </w:tcPr>
          <w:p w14:paraId="29CE8061" w14:textId="77777777" w:rsidR="000374C5" w:rsidRDefault="00000000">
            <w:pPr>
              <w:rPr>
                <w:rFonts w:hint="eastAsia"/>
              </w:rPr>
            </w:pPr>
            <w:r>
              <w:rPr>
                <w:sz w:val="21"/>
              </w:rPr>
              <w:t>id</w:t>
            </w:r>
          </w:p>
        </w:tc>
        <w:tc>
          <w:tcPr>
            <w:tcW w:w="4320" w:type="dxa"/>
          </w:tcPr>
          <w:p w14:paraId="721FD0DE" w14:textId="77777777" w:rsidR="000374C5" w:rsidRDefault="00000000">
            <w:pPr>
              <w:rPr>
                <w:rFonts w:hint="eastAsia"/>
              </w:rPr>
            </w:pPr>
            <w:r>
              <w:rPr>
                <w:sz w:val="21"/>
              </w:rPr>
              <w:t>主键，销售记录ID</w:t>
            </w:r>
          </w:p>
        </w:tc>
      </w:tr>
      <w:tr w:rsidR="000374C5" w14:paraId="02390553" w14:textId="77777777">
        <w:trPr>
          <w:jc w:val="center"/>
        </w:trPr>
        <w:tc>
          <w:tcPr>
            <w:tcW w:w="4320" w:type="dxa"/>
          </w:tcPr>
          <w:p w14:paraId="20525469" w14:textId="77777777" w:rsidR="000374C5" w:rsidRDefault="00000000">
            <w:pPr>
              <w:rPr>
                <w:rFonts w:hint="eastAsia"/>
              </w:rPr>
            </w:pPr>
            <w:r>
              <w:rPr>
                <w:sz w:val="21"/>
              </w:rPr>
              <w:t>user_id</w:t>
            </w:r>
          </w:p>
        </w:tc>
        <w:tc>
          <w:tcPr>
            <w:tcW w:w="4320" w:type="dxa"/>
          </w:tcPr>
          <w:p w14:paraId="117CF7BF" w14:textId="77777777" w:rsidR="000374C5" w:rsidRDefault="00000000">
            <w:pPr>
              <w:rPr>
                <w:rFonts w:hint="eastAsia"/>
              </w:rPr>
            </w:pPr>
            <w:r>
              <w:rPr>
                <w:sz w:val="21"/>
              </w:rPr>
              <w:t>外键，购买用户ID</w:t>
            </w:r>
          </w:p>
        </w:tc>
      </w:tr>
      <w:tr w:rsidR="000374C5" w14:paraId="454A88CE" w14:textId="77777777">
        <w:trPr>
          <w:jc w:val="center"/>
        </w:trPr>
        <w:tc>
          <w:tcPr>
            <w:tcW w:w="4320" w:type="dxa"/>
          </w:tcPr>
          <w:p w14:paraId="608DF7B3" w14:textId="77777777" w:rsidR="000374C5" w:rsidRDefault="00000000">
            <w:pPr>
              <w:rPr>
                <w:rFonts w:hint="eastAsia"/>
              </w:rPr>
            </w:pPr>
            <w:r>
              <w:rPr>
                <w:sz w:val="21"/>
              </w:rPr>
              <w:t>item_type</w:t>
            </w:r>
          </w:p>
        </w:tc>
        <w:tc>
          <w:tcPr>
            <w:tcW w:w="4320" w:type="dxa"/>
          </w:tcPr>
          <w:p w14:paraId="416470DC" w14:textId="77777777" w:rsidR="000374C5" w:rsidRDefault="00000000">
            <w:pPr>
              <w:rPr>
                <w:rFonts w:hint="eastAsia"/>
              </w:rPr>
            </w:pPr>
            <w:r>
              <w:rPr>
                <w:sz w:val="21"/>
              </w:rPr>
              <w:t>类型：CARD（健身卡）/ PRODUCT（商品）</w:t>
            </w:r>
          </w:p>
        </w:tc>
      </w:tr>
      <w:tr w:rsidR="000374C5" w14:paraId="33C08F78" w14:textId="77777777">
        <w:trPr>
          <w:jc w:val="center"/>
        </w:trPr>
        <w:tc>
          <w:tcPr>
            <w:tcW w:w="4320" w:type="dxa"/>
          </w:tcPr>
          <w:p w14:paraId="576F1B5B" w14:textId="77777777" w:rsidR="000374C5" w:rsidRDefault="00000000">
            <w:pPr>
              <w:rPr>
                <w:rFonts w:hint="eastAsia"/>
              </w:rPr>
            </w:pPr>
            <w:r>
              <w:rPr>
                <w:sz w:val="21"/>
              </w:rPr>
              <w:t>item_name</w:t>
            </w:r>
          </w:p>
        </w:tc>
        <w:tc>
          <w:tcPr>
            <w:tcW w:w="4320" w:type="dxa"/>
          </w:tcPr>
          <w:p w14:paraId="5C7947B3" w14:textId="77777777" w:rsidR="000374C5" w:rsidRDefault="00000000">
            <w:pPr>
              <w:rPr>
                <w:rFonts w:hint="eastAsia"/>
              </w:rPr>
            </w:pPr>
            <w:r>
              <w:rPr>
                <w:sz w:val="21"/>
              </w:rPr>
              <w:t>商品/卡名称</w:t>
            </w:r>
          </w:p>
        </w:tc>
      </w:tr>
      <w:tr w:rsidR="000374C5" w14:paraId="7975B2CE" w14:textId="77777777">
        <w:trPr>
          <w:jc w:val="center"/>
        </w:trPr>
        <w:tc>
          <w:tcPr>
            <w:tcW w:w="4320" w:type="dxa"/>
          </w:tcPr>
          <w:p w14:paraId="7D4CC894" w14:textId="77777777" w:rsidR="000374C5" w:rsidRDefault="00000000">
            <w:pPr>
              <w:rPr>
                <w:rFonts w:hint="eastAsia"/>
              </w:rPr>
            </w:pPr>
            <w:r>
              <w:rPr>
                <w:sz w:val="21"/>
              </w:rPr>
              <w:t>amount</w:t>
            </w:r>
          </w:p>
        </w:tc>
        <w:tc>
          <w:tcPr>
            <w:tcW w:w="4320" w:type="dxa"/>
          </w:tcPr>
          <w:p w14:paraId="05B7DBBE" w14:textId="77777777" w:rsidR="000374C5" w:rsidRDefault="00000000">
            <w:pPr>
              <w:rPr>
                <w:rFonts w:hint="eastAsia"/>
              </w:rPr>
            </w:pPr>
            <w:r>
              <w:rPr>
                <w:sz w:val="21"/>
              </w:rPr>
              <w:t>金额</w:t>
            </w:r>
          </w:p>
        </w:tc>
      </w:tr>
      <w:tr w:rsidR="000374C5" w14:paraId="3BE74D52" w14:textId="77777777">
        <w:trPr>
          <w:jc w:val="center"/>
        </w:trPr>
        <w:tc>
          <w:tcPr>
            <w:tcW w:w="4320" w:type="dxa"/>
          </w:tcPr>
          <w:p w14:paraId="33597E2D" w14:textId="77777777" w:rsidR="000374C5" w:rsidRDefault="00000000">
            <w:pPr>
              <w:rPr>
                <w:rFonts w:hint="eastAsia"/>
              </w:rPr>
            </w:pPr>
            <w:r>
              <w:rPr>
                <w:sz w:val="21"/>
              </w:rPr>
              <w:t>create_time</w:t>
            </w:r>
          </w:p>
        </w:tc>
        <w:tc>
          <w:tcPr>
            <w:tcW w:w="4320" w:type="dxa"/>
          </w:tcPr>
          <w:p w14:paraId="0B4A4936" w14:textId="77777777" w:rsidR="000374C5" w:rsidRDefault="00000000">
            <w:pPr>
              <w:rPr>
                <w:rFonts w:hint="eastAsia"/>
              </w:rPr>
            </w:pPr>
            <w:r>
              <w:rPr>
                <w:sz w:val="21"/>
              </w:rPr>
              <w:t>创建时间</w:t>
            </w:r>
          </w:p>
        </w:tc>
      </w:tr>
    </w:tbl>
    <w:p w14:paraId="338E1F2D" w14:textId="77777777" w:rsidR="000374C5" w:rsidRDefault="000374C5">
      <w:pPr>
        <w:rPr>
          <w:rFonts w:hint="eastAsia"/>
        </w:rPr>
      </w:pPr>
    </w:p>
    <w:p w14:paraId="6E4ED9C3" w14:textId="77777777" w:rsidR="000374C5" w:rsidRDefault="00000000">
      <w:pPr>
        <w:pStyle w:val="21"/>
      </w:pPr>
      <w:r>
        <w:rPr>
          <w:rFonts w:ascii="黑体" w:eastAsia="黑体" w:hAnsi="黑体"/>
        </w:rPr>
        <w:lastRenderedPageBreak/>
        <w:t>二、实体间关系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0374C5" w14:paraId="573BFEEA" w14:textId="77777777">
        <w:trPr>
          <w:jc w:val="center"/>
        </w:trPr>
        <w:tc>
          <w:tcPr>
            <w:tcW w:w="2880" w:type="dxa"/>
            <w:shd w:val="clear" w:color="auto" w:fill="D9E2F3"/>
          </w:tcPr>
          <w:p w14:paraId="6204F491" w14:textId="77777777" w:rsidR="000374C5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sz w:val="21"/>
              </w:rPr>
              <w:t>关系</w:t>
            </w:r>
          </w:p>
        </w:tc>
        <w:tc>
          <w:tcPr>
            <w:tcW w:w="2880" w:type="dxa"/>
            <w:shd w:val="clear" w:color="auto" w:fill="D9E2F3"/>
          </w:tcPr>
          <w:p w14:paraId="732739B6" w14:textId="77777777" w:rsidR="000374C5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sz w:val="21"/>
              </w:rPr>
              <w:t>类型</w:t>
            </w:r>
          </w:p>
        </w:tc>
        <w:tc>
          <w:tcPr>
            <w:tcW w:w="2880" w:type="dxa"/>
            <w:shd w:val="clear" w:color="auto" w:fill="D9E2F3"/>
          </w:tcPr>
          <w:p w14:paraId="42DDEF8E" w14:textId="77777777" w:rsidR="000374C5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sz w:val="21"/>
              </w:rPr>
              <w:t>说明</w:t>
            </w:r>
          </w:p>
        </w:tc>
      </w:tr>
      <w:tr w:rsidR="000374C5" w14:paraId="13B47E59" w14:textId="77777777">
        <w:trPr>
          <w:jc w:val="center"/>
        </w:trPr>
        <w:tc>
          <w:tcPr>
            <w:tcW w:w="2880" w:type="dxa"/>
          </w:tcPr>
          <w:p w14:paraId="33AF392A" w14:textId="77777777" w:rsidR="000374C5" w:rsidRDefault="00000000">
            <w:pPr>
              <w:rPr>
                <w:rFonts w:hint="eastAsia"/>
              </w:rPr>
            </w:pPr>
            <w:r>
              <w:rPr>
                <w:sz w:val="21"/>
              </w:rPr>
              <w:t>购卡</w:t>
            </w:r>
          </w:p>
        </w:tc>
        <w:tc>
          <w:tcPr>
            <w:tcW w:w="2880" w:type="dxa"/>
          </w:tcPr>
          <w:p w14:paraId="6430D826" w14:textId="77777777" w:rsidR="000374C5" w:rsidRDefault="00000000">
            <w:pPr>
              <w:rPr>
                <w:rFonts w:hint="eastAsia"/>
                <w:lang w:eastAsia="zh-CN"/>
              </w:rPr>
            </w:pPr>
            <w:r>
              <w:rPr>
                <w:sz w:val="21"/>
                <w:lang w:eastAsia="zh-CN"/>
              </w:rPr>
              <w:t>用户 → 健身卡类型 (M:N)</w:t>
            </w:r>
          </w:p>
        </w:tc>
        <w:tc>
          <w:tcPr>
            <w:tcW w:w="2880" w:type="dxa"/>
          </w:tcPr>
          <w:p w14:paraId="40E1061E" w14:textId="77777777" w:rsidR="000374C5" w:rsidRDefault="00000000">
            <w:pPr>
              <w:rPr>
                <w:rFonts w:hint="eastAsia"/>
                <w:lang w:eastAsia="zh-CN"/>
              </w:rPr>
            </w:pPr>
            <w:r>
              <w:rPr>
                <w:sz w:val="21"/>
                <w:lang w:eastAsia="zh-CN"/>
              </w:rPr>
              <w:t>通过"用户购卡记录"关系表实现，一个用户可购买多种卡，一种卡可被多个用户购买</w:t>
            </w:r>
          </w:p>
        </w:tc>
      </w:tr>
      <w:tr w:rsidR="000374C5" w14:paraId="60AE20AB" w14:textId="77777777">
        <w:trPr>
          <w:jc w:val="center"/>
        </w:trPr>
        <w:tc>
          <w:tcPr>
            <w:tcW w:w="2880" w:type="dxa"/>
          </w:tcPr>
          <w:p w14:paraId="0E5FE0D2" w14:textId="77777777" w:rsidR="000374C5" w:rsidRDefault="00000000">
            <w:pPr>
              <w:rPr>
                <w:rFonts w:hint="eastAsia"/>
              </w:rPr>
            </w:pPr>
            <w:r>
              <w:rPr>
                <w:sz w:val="21"/>
              </w:rPr>
              <w:t>发布新闻</w:t>
            </w:r>
          </w:p>
        </w:tc>
        <w:tc>
          <w:tcPr>
            <w:tcW w:w="2880" w:type="dxa"/>
          </w:tcPr>
          <w:p w14:paraId="0F408C84" w14:textId="77777777" w:rsidR="000374C5" w:rsidRDefault="00000000">
            <w:pPr>
              <w:rPr>
                <w:rFonts w:hint="eastAsia"/>
                <w:lang w:eastAsia="zh-CN"/>
              </w:rPr>
            </w:pPr>
            <w:r>
              <w:rPr>
                <w:sz w:val="21"/>
                <w:lang w:eastAsia="zh-CN"/>
              </w:rPr>
              <w:t>用户(管理员) → 新闻通知 (1:N)</w:t>
            </w:r>
          </w:p>
        </w:tc>
        <w:tc>
          <w:tcPr>
            <w:tcW w:w="2880" w:type="dxa"/>
          </w:tcPr>
          <w:p w14:paraId="3A5B6E95" w14:textId="77777777" w:rsidR="000374C5" w:rsidRDefault="00000000">
            <w:pPr>
              <w:rPr>
                <w:rFonts w:hint="eastAsia"/>
                <w:lang w:eastAsia="zh-CN"/>
              </w:rPr>
            </w:pPr>
            <w:r>
              <w:rPr>
                <w:sz w:val="21"/>
                <w:lang w:eastAsia="zh-CN"/>
              </w:rPr>
              <w:t>一个管理员可发布多条新闻通知</w:t>
            </w:r>
          </w:p>
        </w:tc>
      </w:tr>
      <w:tr w:rsidR="000374C5" w14:paraId="36536FEF" w14:textId="77777777">
        <w:trPr>
          <w:jc w:val="center"/>
        </w:trPr>
        <w:tc>
          <w:tcPr>
            <w:tcW w:w="2880" w:type="dxa"/>
          </w:tcPr>
          <w:p w14:paraId="13283876" w14:textId="77777777" w:rsidR="000374C5" w:rsidRDefault="00000000">
            <w:pPr>
              <w:rPr>
                <w:rFonts w:hint="eastAsia"/>
              </w:rPr>
            </w:pPr>
            <w:r>
              <w:rPr>
                <w:sz w:val="21"/>
              </w:rPr>
              <w:t>购买商品/卡</w:t>
            </w:r>
          </w:p>
        </w:tc>
        <w:tc>
          <w:tcPr>
            <w:tcW w:w="2880" w:type="dxa"/>
          </w:tcPr>
          <w:p w14:paraId="090AAF68" w14:textId="77777777" w:rsidR="000374C5" w:rsidRDefault="00000000">
            <w:pPr>
              <w:rPr>
                <w:rFonts w:hint="eastAsia"/>
              </w:rPr>
            </w:pPr>
            <w:r>
              <w:rPr>
                <w:sz w:val="21"/>
              </w:rPr>
              <w:t>用户 → 销售记录 (1:N)</w:t>
            </w:r>
          </w:p>
        </w:tc>
        <w:tc>
          <w:tcPr>
            <w:tcW w:w="2880" w:type="dxa"/>
          </w:tcPr>
          <w:p w14:paraId="79F7E685" w14:textId="77777777" w:rsidR="000374C5" w:rsidRDefault="00000000">
            <w:pPr>
              <w:rPr>
                <w:rFonts w:hint="eastAsia"/>
                <w:lang w:eastAsia="zh-CN"/>
              </w:rPr>
            </w:pPr>
            <w:r>
              <w:rPr>
                <w:sz w:val="21"/>
                <w:lang w:eastAsia="zh-CN"/>
              </w:rPr>
              <w:t>一个用户可产生多条销售记录</w:t>
            </w:r>
          </w:p>
        </w:tc>
      </w:tr>
    </w:tbl>
    <w:p w14:paraId="39F9E1CA" w14:textId="77777777" w:rsidR="000374C5" w:rsidRDefault="000374C5">
      <w:pPr>
        <w:rPr>
          <w:rFonts w:hint="eastAsia"/>
          <w:lang w:eastAsia="zh-CN"/>
        </w:rPr>
      </w:pPr>
    </w:p>
    <w:p w14:paraId="4257E48A" w14:textId="77777777" w:rsidR="000374C5" w:rsidRDefault="00000000">
      <w:pPr>
        <w:pStyle w:val="21"/>
        <w:rPr>
          <w:lang w:eastAsia="zh-CN"/>
        </w:rPr>
      </w:pPr>
      <w:r>
        <w:rPr>
          <w:rFonts w:ascii="黑体" w:eastAsia="黑体" w:hAnsi="黑体"/>
          <w:lang w:eastAsia="zh-CN"/>
        </w:rPr>
        <w:t>三、概念模型总结</w:t>
      </w:r>
    </w:p>
    <w:p w14:paraId="40E75A06" w14:textId="77777777" w:rsidR="000374C5" w:rsidRDefault="00000000">
      <w:pPr>
        <w:rPr>
          <w:rFonts w:hint="eastAsia"/>
          <w:lang w:eastAsia="zh-CN"/>
        </w:rPr>
      </w:pPr>
      <w:r>
        <w:rPr>
          <w:lang w:eastAsia="zh-CN"/>
        </w:rPr>
        <w:t>系统共识别出 9个实体，涉及 用户管理、卡务管理、教练管理、商品管理、内容管理、客流管理、销售管理 七大模块：</w:t>
      </w:r>
    </w:p>
    <w:p w14:paraId="0675747F" w14:textId="77777777" w:rsidR="000374C5" w:rsidRDefault="00000000">
      <w:pPr>
        <w:rPr>
          <w:rFonts w:hint="eastAsia"/>
          <w:lang w:eastAsia="zh-CN"/>
        </w:rPr>
      </w:pPr>
      <w:r>
        <w:rPr>
          <w:lang w:eastAsia="zh-CN"/>
        </w:rPr>
        <w:t>- 用户管理：用户（含会员和管理员）</w:t>
      </w:r>
    </w:p>
    <w:p w14:paraId="6302D738" w14:textId="77777777" w:rsidR="000374C5" w:rsidRDefault="00000000">
      <w:pPr>
        <w:rPr>
          <w:rFonts w:hint="eastAsia"/>
          <w:lang w:eastAsia="zh-CN"/>
        </w:rPr>
      </w:pPr>
      <w:r>
        <w:rPr>
          <w:lang w:eastAsia="zh-CN"/>
        </w:rPr>
        <w:t>- 卡务管理：健身卡类型、用户购卡记录</w:t>
      </w:r>
    </w:p>
    <w:p w14:paraId="7F076A30" w14:textId="77777777" w:rsidR="000374C5" w:rsidRDefault="00000000">
      <w:pPr>
        <w:rPr>
          <w:rFonts w:hint="eastAsia"/>
          <w:lang w:eastAsia="zh-CN"/>
        </w:rPr>
      </w:pPr>
      <w:r>
        <w:rPr>
          <w:lang w:eastAsia="zh-CN"/>
        </w:rPr>
        <w:t>- 教练管理：教练</w:t>
      </w:r>
    </w:p>
    <w:p w14:paraId="5A81B463" w14:textId="77777777" w:rsidR="000374C5" w:rsidRDefault="00000000">
      <w:pPr>
        <w:rPr>
          <w:rFonts w:hint="eastAsia"/>
          <w:lang w:eastAsia="zh-CN"/>
        </w:rPr>
      </w:pPr>
      <w:r>
        <w:rPr>
          <w:lang w:eastAsia="zh-CN"/>
        </w:rPr>
        <w:t>- 商品管理：商品</w:t>
      </w:r>
    </w:p>
    <w:p w14:paraId="3CF22B08" w14:textId="77777777" w:rsidR="000374C5" w:rsidRDefault="00000000">
      <w:pPr>
        <w:rPr>
          <w:rFonts w:hint="eastAsia"/>
          <w:lang w:eastAsia="zh-CN"/>
        </w:rPr>
      </w:pPr>
      <w:r>
        <w:rPr>
          <w:lang w:eastAsia="zh-CN"/>
        </w:rPr>
        <w:t>- 内容管理：新闻通知</w:t>
      </w:r>
    </w:p>
    <w:p w14:paraId="3169AF6B" w14:textId="77777777" w:rsidR="000374C5" w:rsidRDefault="00000000">
      <w:pPr>
        <w:rPr>
          <w:rFonts w:hint="eastAsia"/>
          <w:lang w:eastAsia="zh-CN"/>
        </w:rPr>
      </w:pPr>
      <w:r>
        <w:rPr>
          <w:lang w:eastAsia="zh-CN"/>
        </w:rPr>
        <w:t>- 客流管理：每日客流、每日分时段峰值</w:t>
      </w:r>
    </w:p>
    <w:p w14:paraId="3E7B69B9" w14:textId="77777777" w:rsidR="000374C5" w:rsidRDefault="00000000">
      <w:pPr>
        <w:rPr>
          <w:rFonts w:hint="eastAsia"/>
          <w:lang w:eastAsia="zh-CN"/>
        </w:rPr>
      </w:pPr>
      <w:r>
        <w:rPr>
          <w:lang w:eastAsia="zh-CN"/>
        </w:rPr>
        <w:t>- 销售管理：销售记录</w:t>
      </w:r>
    </w:p>
    <w:p w14:paraId="1F93AD7C" w14:textId="77777777" w:rsidR="000374C5" w:rsidRDefault="00000000">
      <w:pPr>
        <w:pStyle w:val="31"/>
        <w:rPr>
          <w:lang w:eastAsia="zh-CN"/>
        </w:rPr>
      </w:pPr>
      <w:r>
        <w:rPr>
          <w:rFonts w:ascii="黑体" w:eastAsia="黑体" w:hAnsi="黑体"/>
          <w:lang w:eastAsia="zh-CN"/>
        </w:rPr>
        <w:t>实体关系说明</w:t>
      </w:r>
    </w:p>
    <w:p w14:paraId="7F732843" w14:textId="77777777" w:rsidR="000374C5" w:rsidRDefault="00000000">
      <w:pPr>
        <w:rPr>
          <w:rFonts w:hint="eastAsia"/>
          <w:lang w:eastAsia="zh-CN"/>
        </w:rPr>
      </w:pPr>
      <w:r>
        <w:rPr>
          <w:lang w:eastAsia="zh-CN"/>
        </w:rPr>
        <w:t>1. 用户 与 用户购卡记录：一对多关系，一个用户可有多条购卡记录</w:t>
      </w:r>
    </w:p>
    <w:p w14:paraId="7FDC97B5" w14:textId="77777777" w:rsidR="000374C5" w:rsidRDefault="00000000">
      <w:pPr>
        <w:rPr>
          <w:rFonts w:hint="eastAsia"/>
          <w:lang w:eastAsia="zh-CN"/>
        </w:rPr>
      </w:pPr>
      <w:r>
        <w:rPr>
          <w:lang w:eastAsia="zh-CN"/>
        </w:rPr>
        <w:t>2. 健身卡类型 与 用户购卡记录：一对多关系，一种卡类型可产生多条购卡记录</w:t>
      </w:r>
    </w:p>
    <w:p w14:paraId="4CB5073E" w14:textId="77777777" w:rsidR="000374C5" w:rsidRDefault="00000000">
      <w:pPr>
        <w:rPr>
          <w:rFonts w:hint="eastAsia"/>
          <w:lang w:eastAsia="zh-CN"/>
        </w:rPr>
      </w:pPr>
      <w:r>
        <w:rPr>
          <w:lang w:eastAsia="zh-CN"/>
        </w:rPr>
        <w:lastRenderedPageBreak/>
        <w:t>3. 用户（管理员） 与 新闻通知：一对多关系，一个管理员可发布多条新闻</w:t>
      </w:r>
    </w:p>
    <w:p w14:paraId="57E3C58A" w14:textId="77777777" w:rsidR="000374C5" w:rsidRDefault="00000000">
      <w:pPr>
        <w:rPr>
          <w:rFonts w:hint="eastAsia"/>
          <w:lang w:eastAsia="zh-CN"/>
        </w:rPr>
      </w:pPr>
      <w:r>
        <w:rPr>
          <w:lang w:eastAsia="zh-CN"/>
        </w:rPr>
        <w:t>4. 用户 与 销售记录：一对多关系，一个用户可产生多条销售记录</w:t>
      </w:r>
    </w:p>
    <w:p w14:paraId="581E2E2D" w14:textId="77777777" w:rsidR="000374C5" w:rsidRDefault="00000000">
      <w:pPr>
        <w:rPr>
          <w:lang w:eastAsia="zh-CN"/>
        </w:rPr>
      </w:pPr>
      <w:r>
        <w:rPr>
          <w:lang w:eastAsia="zh-CN"/>
        </w:rPr>
        <w:t>5. 教练、商品、每日客流、每日分时段峰值 为独立实体，与其他实体无直接外键关联</w:t>
      </w:r>
    </w:p>
    <w:p w14:paraId="75137926" w14:textId="7DD77F4D" w:rsidR="00C20E4D" w:rsidRDefault="00C20E4D" w:rsidP="00C20E4D">
      <w:pPr>
        <w:pStyle w:val="31"/>
        <w:rPr>
          <w:rFonts w:hint="eastAsia"/>
          <w:lang w:eastAsia="zh-CN"/>
        </w:rPr>
      </w:pPr>
      <w:r>
        <w:rPr>
          <w:rFonts w:ascii="黑体" w:eastAsia="黑体" w:hAnsi="黑体" w:hint="eastAsia"/>
          <w:lang w:eastAsia="zh-CN"/>
        </w:rPr>
        <w:t>ER图</w:t>
      </w:r>
    </w:p>
    <w:p w14:paraId="09574C36" w14:textId="145F0C9F" w:rsidR="00C20E4D" w:rsidRPr="00C20E4D" w:rsidRDefault="00C20E4D">
      <w:pPr>
        <w:rPr>
          <w:rFonts w:hint="eastAsia"/>
          <w:lang w:eastAsia="zh-CN"/>
        </w:rPr>
      </w:pPr>
      <w:r>
        <w:rPr>
          <w:noProof/>
        </w:rPr>
        <w:drawing>
          <wp:inline distT="0" distB="0" distL="0" distR="0" wp14:anchorId="7C98A5B9" wp14:editId="53509D2C">
            <wp:extent cx="6287135" cy="6108700"/>
            <wp:effectExtent l="0" t="0" r="0" b="6350"/>
            <wp:docPr id="113582465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90173" cy="611165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C20E4D" w:rsidRPr="00C20E4D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640619981">
    <w:abstractNumId w:val="8"/>
  </w:num>
  <w:num w:numId="2" w16cid:durableId="950476597">
    <w:abstractNumId w:val="6"/>
  </w:num>
  <w:num w:numId="3" w16cid:durableId="2038464006">
    <w:abstractNumId w:val="5"/>
  </w:num>
  <w:num w:numId="4" w16cid:durableId="1335690961">
    <w:abstractNumId w:val="4"/>
  </w:num>
  <w:num w:numId="5" w16cid:durableId="891231858">
    <w:abstractNumId w:val="7"/>
  </w:num>
  <w:num w:numId="6" w16cid:durableId="126902196">
    <w:abstractNumId w:val="3"/>
  </w:num>
  <w:num w:numId="7" w16cid:durableId="1609968759">
    <w:abstractNumId w:val="2"/>
  </w:num>
  <w:num w:numId="8" w16cid:durableId="1996256708">
    <w:abstractNumId w:val="1"/>
  </w:num>
  <w:num w:numId="9" w16cid:durableId="163775961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bordersDoNotSurroundHeader/>
  <w:bordersDoNotSurroundFooter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374C5"/>
    <w:rsid w:val="0006063C"/>
    <w:rsid w:val="0015074B"/>
    <w:rsid w:val="0029639D"/>
    <w:rsid w:val="00326F90"/>
    <w:rsid w:val="00A43FC4"/>
    <w:rsid w:val="00AA1D8D"/>
    <w:rsid w:val="00B47730"/>
    <w:rsid w:val="00C20E4D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280EDBA"/>
  <w14:defaultImageDpi w14:val="300"/>
  <w15:docId w15:val="{52D8A410-CC3B-4D1C-AB19-64B3657363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spacing w:after="120" w:line="360" w:lineRule="auto"/>
    </w:pPr>
    <w:rPr>
      <w:rFonts w:ascii="宋体" w:eastAsia="宋体" w:hAnsi="宋体"/>
      <w:sz w:val="24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6</Pages>
  <Words>732</Words>
  <Characters>1121</Characters>
  <Application>Microsoft Office Word</Application>
  <DocSecurity>0</DocSecurity>
  <Lines>160</Lines>
  <Paragraphs>205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1648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凡俊 曾</cp:lastModifiedBy>
  <cp:revision>2</cp:revision>
  <dcterms:created xsi:type="dcterms:W3CDTF">2013-12-23T23:15:00Z</dcterms:created>
  <dcterms:modified xsi:type="dcterms:W3CDTF">2026-06-10T09:51:00Z</dcterms:modified>
  <cp:category/>
</cp:coreProperties>
</file>